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eastAsia="Aptos Display"/>
          <w:b/>
          <w:color w:val="000000"/>
          <w:sz w:val="48"/>
        </w:rPr>
        <w:t>HƯỚNG DẪN CẤU HÌNH TRIỂN KHAI VÀ KIỂM THỬ</w:t>
      </w:r>
    </w:p>
    <w:p>
      <w:pPr>
        <w:jc w:val="center"/>
      </w:pPr>
      <w:r>
        <w:rPr>
          <w:rFonts w:ascii="Aptos Display" w:hAnsi="Aptos Display" w:eastAsia="Aptos Display"/>
          <w:b/>
          <w:color w:val="173B64"/>
          <w:sz w:val="34"/>
        </w:rPr>
        <w:t>Project VMO TST Đà Nẵng 2026–2027</w:t>
      </w:r>
    </w:p>
    <w:p>
      <w:pPr>
        <w:spacing w:before="240"/>
        <w:jc w:val="center"/>
      </w:pPr>
      <w:r>
        <w:rPr>
          <w:rFonts w:ascii="Aptos" w:hAnsi="Aptos" w:eastAsia="Aptos"/>
          <w:color w:val="4B5563"/>
          <w:sz w:val="22"/>
        </w:rPr>
        <w:t>Áp dụng cho bản V6 đã sửa lỗi</w:t>
        <w:br/>
        <w:t>Phiên bản tài liệu 1.0 • 16/09/2026</w:t>
      </w:r>
    </w:p>
    <w:p>
      <w:r>
        <w:br/>
      </w:r>
    </w:p>
    <w:p>
      <w:r>
        <w:rPr>
          <w:rFonts w:ascii="Aptos" w:hAnsi="Aptos" w:eastAsia="Aptos"/>
          <w:color w:val="000000"/>
          <w:sz w:val="22"/>
        </w:rPr>
        <w:t>Tài liệu này mô tả cấu trúc, quy trình cài đặt và vận hành project; hướng dẫn chi tiết cách cấu hình Gemini API, Firebase Authentication, Firebase Web API key và Cloud Firestore Security Rules; đồng thời cung cấp bộ test case để nghiệm thu trước khi đưa hệ thống vào sử dụng.</w:t>
      </w:r>
    </w:p>
    <w:p>
      <w:r>
        <w:b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cantSplit/>
        </w:trPr>
        <w:tc>
          <w:tcPr>
            <w:tcW w:type="dxa" w:w="2448"/>
            <w:shd w:fill="173B64"/>
            <w:vAlign w:val="center"/>
          </w:tcPr>
          <w:p>
            <w:pPr>
              <w:spacing w:after="0" w:line="245" w:lineRule="auto"/>
              <w:jc w:val="center"/>
            </w:pPr>
            <w:r/>
            <w:r>
              <w:rPr>
                <w:rFonts w:ascii="Aptos" w:hAnsi="Aptos" w:eastAsia="Aptos"/>
                <w:b/>
                <w:color w:val="FFFFFF"/>
                <w:sz w:val="18"/>
              </w:rPr>
              <w:t>Thông tin</w:t>
            </w:r>
          </w:p>
        </w:tc>
        <w:tc>
          <w:tcPr>
            <w:tcW w:type="dxa" w:w="7056"/>
            <w:shd w:fill="173B64"/>
            <w:vAlign w:val="center"/>
          </w:tcPr>
          <w:p>
            <w:pPr>
              <w:spacing w:after="0" w:line="245" w:lineRule="auto"/>
              <w:jc w:val="center"/>
            </w:pPr>
            <w:r/>
            <w:r>
              <w:rPr>
                <w:rFonts w:ascii="Aptos" w:hAnsi="Aptos" w:eastAsia="Aptos"/>
                <w:b/>
                <w:color w:val="FFFFFF"/>
                <w:sz w:val="18"/>
              </w:rPr>
              <w:t>Giá trị</w:t>
            </w:r>
          </w:p>
        </w:tc>
      </w:tr>
      <w:tr>
        <w:trPr>
          <w:cantSplit/>
        </w:trPr>
        <w:tc>
          <w:tcPr>
            <w:tcW w:type="dxa" w:w="2448"/>
            <w:vAlign w:val="center"/>
          </w:tcPr>
          <w:p>
            <w:pPr>
              <w:spacing w:after="0" w:line="245" w:lineRule="auto"/>
              <w:jc w:val="center"/>
            </w:pPr>
            <w:r/>
            <w:r>
              <w:rPr>
                <w:rFonts w:ascii="Aptos" w:hAnsi="Aptos" w:eastAsia="Aptos"/>
                <w:b w:val="0"/>
                <w:color w:val="000000"/>
                <w:sz w:val="17"/>
              </w:rPr>
              <w:t>Tên project</w:t>
            </w:r>
          </w:p>
        </w:tc>
        <w:tc>
          <w:tcPr>
            <w:tcW w:type="dxa" w:w="7056"/>
            <w:vAlign w:val="center"/>
          </w:tcPr>
          <w:p>
            <w:pPr>
              <w:spacing w:after="0" w:line="245" w:lineRule="auto"/>
              <w:jc w:val="left"/>
            </w:pPr>
            <w:r/>
            <w:r>
              <w:rPr>
                <w:rFonts w:ascii="Aptos" w:hAnsi="Aptos" w:eastAsia="Aptos"/>
                <w:b w:val="0"/>
                <w:color w:val="000000"/>
                <w:sz w:val="17"/>
              </w:rPr>
              <w:t>vmo-tst</w:t>
            </w:r>
          </w:p>
        </w:tc>
      </w:tr>
      <w:tr>
        <w:trPr>
          <w:cantSplit/>
        </w:trPr>
        <w:tc>
          <w:tcPr>
            <w:tcW w:type="dxa" w:w="2448"/>
            <w:shd w:fill="F7FAFC"/>
            <w:vAlign w:val="center"/>
          </w:tcPr>
          <w:p>
            <w:pPr>
              <w:spacing w:after="0" w:line="245" w:lineRule="auto"/>
              <w:jc w:val="center"/>
            </w:pPr>
            <w:r/>
            <w:r>
              <w:rPr>
                <w:rFonts w:ascii="Aptos" w:hAnsi="Aptos" w:eastAsia="Aptos"/>
                <w:b w:val="0"/>
                <w:color w:val="000000"/>
                <w:sz w:val="17"/>
              </w:rPr>
              <w:t>Nền tảng</w:t>
            </w:r>
          </w:p>
        </w:tc>
        <w:tc>
          <w:tcPr>
            <w:tcW w:type="dxa" w:w="7056"/>
            <w:shd w:fill="F7FAFC"/>
            <w:vAlign w:val="center"/>
          </w:tcPr>
          <w:p>
            <w:pPr>
              <w:spacing w:after="0" w:line="245" w:lineRule="auto"/>
              <w:jc w:val="left"/>
            </w:pPr>
            <w:r/>
            <w:r>
              <w:rPr>
                <w:rFonts w:ascii="Aptos" w:hAnsi="Aptos" w:eastAsia="Aptos"/>
                <w:b w:val="0"/>
                <w:color w:val="000000"/>
                <w:sz w:val="17"/>
              </w:rPr>
              <w:t>Node.js, Express, HTML, CSS, JavaScript</w:t>
            </w:r>
          </w:p>
        </w:tc>
      </w:tr>
      <w:tr>
        <w:trPr>
          <w:cantSplit/>
        </w:trPr>
        <w:tc>
          <w:tcPr>
            <w:tcW w:type="dxa" w:w="2448"/>
            <w:vAlign w:val="center"/>
          </w:tcPr>
          <w:p>
            <w:pPr>
              <w:spacing w:after="0" w:line="245" w:lineRule="auto"/>
              <w:jc w:val="center"/>
            </w:pPr>
            <w:r/>
            <w:r>
              <w:rPr>
                <w:rFonts w:ascii="Aptos" w:hAnsi="Aptos" w:eastAsia="Aptos"/>
                <w:b w:val="0"/>
                <w:color w:val="000000"/>
                <w:sz w:val="17"/>
              </w:rPr>
              <w:t>Dữ liệu</w:t>
            </w:r>
          </w:p>
        </w:tc>
        <w:tc>
          <w:tcPr>
            <w:tcW w:type="dxa" w:w="7056"/>
            <w:vAlign w:val="center"/>
          </w:tcPr>
          <w:p>
            <w:pPr>
              <w:spacing w:after="0" w:line="245" w:lineRule="auto"/>
              <w:jc w:val="left"/>
            </w:pPr>
            <w:r/>
            <w:r>
              <w:rPr>
                <w:rFonts w:ascii="Aptos" w:hAnsi="Aptos" w:eastAsia="Aptos"/>
                <w:b w:val="0"/>
                <w:color w:val="000000"/>
                <w:sz w:val="17"/>
              </w:rPr>
              <w:t>Cloud Firestore</w:t>
            </w:r>
          </w:p>
        </w:tc>
      </w:tr>
      <w:tr>
        <w:trPr>
          <w:cantSplit/>
        </w:trPr>
        <w:tc>
          <w:tcPr>
            <w:tcW w:type="dxa" w:w="2448"/>
            <w:shd w:fill="F7FAFC"/>
            <w:vAlign w:val="center"/>
          </w:tcPr>
          <w:p>
            <w:pPr>
              <w:spacing w:after="0" w:line="245" w:lineRule="auto"/>
              <w:jc w:val="center"/>
            </w:pPr>
            <w:r/>
            <w:r>
              <w:rPr>
                <w:rFonts w:ascii="Aptos" w:hAnsi="Aptos" w:eastAsia="Aptos"/>
                <w:b w:val="0"/>
                <w:color w:val="000000"/>
                <w:sz w:val="17"/>
              </w:rPr>
              <w:t>Xác thực</w:t>
            </w:r>
          </w:p>
        </w:tc>
        <w:tc>
          <w:tcPr>
            <w:tcW w:type="dxa" w:w="7056"/>
            <w:shd w:fill="F7FAFC"/>
            <w:vAlign w:val="center"/>
          </w:tcPr>
          <w:p>
            <w:pPr>
              <w:spacing w:after="0" w:line="245" w:lineRule="auto"/>
              <w:jc w:val="left"/>
            </w:pPr>
            <w:r/>
            <w:r>
              <w:rPr>
                <w:rFonts w:ascii="Aptos" w:hAnsi="Aptos" w:eastAsia="Aptos"/>
                <w:b w:val="0"/>
                <w:color w:val="000000"/>
                <w:sz w:val="17"/>
              </w:rPr>
              <w:t>Firebase Authentication với Google</w:t>
            </w:r>
          </w:p>
        </w:tc>
      </w:tr>
      <w:tr>
        <w:trPr>
          <w:cantSplit/>
        </w:trPr>
        <w:tc>
          <w:tcPr>
            <w:tcW w:type="dxa" w:w="2448"/>
            <w:vAlign w:val="center"/>
          </w:tcPr>
          <w:p>
            <w:pPr>
              <w:spacing w:after="0" w:line="245" w:lineRule="auto"/>
              <w:jc w:val="center"/>
            </w:pPr>
            <w:r/>
            <w:r>
              <w:rPr>
                <w:rFonts w:ascii="Aptos" w:hAnsi="Aptos" w:eastAsia="Aptos"/>
                <w:b w:val="0"/>
                <w:color w:val="000000"/>
                <w:sz w:val="17"/>
              </w:rPr>
              <w:t>AI</w:t>
            </w:r>
          </w:p>
        </w:tc>
        <w:tc>
          <w:tcPr>
            <w:tcW w:type="dxa" w:w="7056"/>
            <w:vAlign w:val="center"/>
          </w:tcPr>
          <w:p>
            <w:pPr>
              <w:spacing w:after="0" w:line="245" w:lineRule="auto"/>
              <w:jc w:val="left"/>
            </w:pPr>
            <w:r/>
            <w:r>
              <w:rPr>
                <w:rFonts w:ascii="Aptos" w:hAnsi="Aptos" w:eastAsia="Aptos"/>
                <w:b w:val="0"/>
                <w:color w:val="000000"/>
                <w:sz w:val="17"/>
              </w:rPr>
              <w:t>Gemini API qua backend</w:t>
            </w:r>
          </w:p>
        </w:tc>
      </w:tr>
      <w:tr>
        <w:trPr>
          <w:cantSplit/>
        </w:trPr>
        <w:tc>
          <w:tcPr>
            <w:tcW w:type="dxa" w:w="2448"/>
            <w:shd w:fill="F7FAFC"/>
            <w:vAlign w:val="center"/>
          </w:tcPr>
          <w:p>
            <w:pPr>
              <w:spacing w:after="0" w:line="245" w:lineRule="auto"/>
              <w:jc w:val="center"/>
            </w:pPr>
            <w:r/>
            <w:r>
              <w:rPr>
                <w:rFonts w:ascii="Aptos" w:hAnsi="Aptos" w:eastAsia="Aptos"/>
                <w:b w:val="0"/>
                <w:color w:val="000000"/>
                <w:sz w:val="17"/>
              </w:rPr>
              <w:t>Lệnh kiểm tra chuẩn</w:t>
            </w:r>
          </w:p>
        </w:tc>
        <w:tc>
          <w:tcPr>
            <w:tcW w:type="dxa" w:w="7056"/>
            <w:shd w:fill="F7FAFC"/>
            <w:vAlign w:val="center"/>
          </w:tcPr>
          <w:p>
            <w:pPr>
              <w:spacing w:after="0" w:line="245" w:lineRule="auto"/>
              <w:jc w:val="left"/>
            </w:pPr>
            <w:r/>
            <w:r>
              <w:rPr>
                <w:rFonts w:ascii="Aptos" w:hAnsi="Aptos" w:eastAsia="Aptos"/>
                <w:b w:val="0"/>
                <w:color w:val="000000"/>
                <w:sz w:val="17"/>
              </w:rPr>
              <w:t>npm run check</w:t>
            </w:r>
          </w:p>
        </w:tc>
      </w:tr>
    </w:tbl>
    <w:p>
      <w:pPr>
        <w:spacing w:after="20"/>
      </w:pPr>
    </w:p>
    <w:p>
      <w:r>
        <w:rPr>
          <w:rFonts w:ascii="Aptos" w:hAnsi="Aptos" w:eastAsia="Aptos"/>
          <w:b/>
          <w:color w:val="000000"/>
          <w:sz w:val="22"/>
        </w:rPr>
        <w:t>Kết luận triển khai:</w:t>
      </w:r>
      <w:r>
        <w:rPr>
          <w:rFonts w:ascii="Aptos" w:hAnsi="Aptos" w:eastAsia="Aptos"/>
          <w:color w:val="000000"/>
          <w:sz w:val="22"/>
        </w:rPr>
      </w:r>
    </w:p>
    <w:p>
      <w:r>
        <w:rPr>
          <w:rFonts w:ascii="Aptos" w:hAnsi="Aptos" w:eastAsia="Aptos"/>
          <w:color w:val="000000"/>
          <w:sz w:val="22"/>
        </w:rPr>
        <w:t>Project chỉ nên được đưa lên môi trường thật sau khi hoàn thành ba nhóm cấu hình bắt buộc: đặt hai biến môi trường GEMINI_API_KEY và FIREBASE_WEB_API_KEY trên máy chủ; bật Google Sign-in và khai báo Authorized domains; xuất bản đúng file firestore.rules. Không đưa GEMINI_API_KEY vào firebase-config.js, HTML hoặc JavaScript phía trình duyệt.</w:t>
      </w:r>
    </w:p>
    <w:p>
      <w:r>
        <w:br w:type="page"/>
      </w:r>
    </w:p>
    <w:p>
      <w:pPr>
        <w:pStyle w:val="Heading1"/>
      </w:pPr>
      <w:r>
        <w:t>Mục lục nội dung</w:t>
      </w:r>
    </w:p>
    <w:p>
      <w:pPr>
        <w:pStyle w:val="ListBullet"/>
        <w:spacing w:after="40"/>
      </w:pPr>
      <w:r>
        <w:rPr>
          <w:rFonts w:ascii="Aptos" w:hAnsi="Aptos" w:eastAsia="Aptos"/>
          <w:color w:val="000000"/>
          <w:sz w:val="20"/>
        </w:rPr>
        <w:t>1. Tổng quan và phạm vi project</w:t>
      </w:r>
    </w:p>
    <w:p>
      <w:pPr>
        <w:pStyle w:val="ListBullet"/>
        <w:spacing w:after="40"/>
      </w:pPr>
      <w:r>
        <w:rPr>
          <w:rFonts w:ascii="Aptos" w:hAnsi="Aptos" w:eastAsia="Aptos"/>
          <w:color w:val="000000"/>
          <w:sz w:val="20"/>
        </w:rPr>
        <w:t>2. Kiến trúc và luồng xử lý</w:t>
      </w:r>
    </w:p>
    <w:p>
      <w:pPr>
        <w:pStyle w:val="ListBullet"/>
        <w:spacing w:after="40"/>
      </w:pPr>
      <w:r>
        <w:rPr>
          <w:rFonts w:ascii="Aptos" w:hAnsi="Aptos" w:eastAsia="Aptos"/>
          <w:color w:val="000000"/>
          <w:sz w:val="20"/>
        </w:rPr>
        <w:t>3. Yêu cầu môi trường</w:t>
      </w:r>
    </w:p>
    <w:p>
      <w:pPr>
        <w:pStyle w:val="ListBullet"/>
        <w:spacing w:after="40"/>
      </w:pPr>
      <w:r>
        <w:rPr>
          <w:rFonts w:ascii="Aptos" w:hAnsi="Aptos" w:eastAsia="Aptos"/>
          <w:color w:val="000000"/>
          <w:sz w:val="20"/>
        </w:rPr>
        <w:t>4. Cài đặt và chạy local</w:t>
      </w:r>
    </w:p>
    <w:p>
      <w:pPr>
        <w:pStyle w:val="ListBullet"/>
        <w:spacing w:after="40"/>
      </w:pPr>
      <w:r>
        <w:rPr>
          <w:rFonts w:ascii="Aptos" w:hAnsi="Aptos" w:eastAsia="Aptos"/>
          <w:color w:val="000000"/>
          <w:sz w:val="20"/>
        </w:rPr>
        <w:t>5. Cấu hình GEMINI_API_KEY</w:t>
      </w:r>
    </w:p>
    <w:p>
      <w:pPr>
        <w:pStyle w:val="ListBullet"/>
        <w:spacing w:after="40"/>
      </w:pPr>
      <w:r>
        <w:rPr>
          <w:rFonts w:ascii="Aptos" w:hAnsi="Aptos" w:eastAsia="Aptos"/>
          <w:color w:val="000000"/>
          <w:sz w:val="20"/>
        </w:rPr>
        <w:t>6. Cấu hình FIREBASE_WEB_API_KEY</w:t>
      </w:r>
    </w:p>
    <w:p>
      <w:pPr>
        <w:pStyle w:val="ListBullet"/>
        <w:spacing w:after="40"/>
      </w:pPr>
      <w:r>
        <w:rPr>
          <w:rFonts w:ascii="Aptos" w:hAnsi="Aptos" w:eastAsia="Aptos"/>
          <w:color w:val="000000"/>
          <w:sz w:val="20"/>
        </w:rPr>
        <w:t>7. Cấu hình Firebase Authentication</w:t>
      </w:r>
    </w:p>
    <w:p>
      <w:pPr>
        <w:pStyle w:val="ListBullet"/>
        <w:spacing w:after="40"/>
      </w:pPr>
      <w:r>
        <w:rPr>
          <w:rFonts w:ascii="Aptos" w:hAnsi="Aptos" w:eastAsia="Aptos"/>
          <w:color w:val="000000"/>
          <w:sz w:val="20"/>
        </w:rPr>
        <w:t>8. Cập nhật firestore.rules</w:t>
      </w:r>
    </w:p>
    <w:p>
      <w:pPr>
        <w:pStyle w:val="ListBullet"/>
        <w:spacing w:after="40"/>
      </w:pPr>
      <w:r>
        <w:rPr>
          <w:rFonts w:ascii="Aptos" w:hAnsi="Aptos" w:eastAsia="Aptos"/>
          <w:color w:val="000000"/>
          <w:sz w:val="20"/>
        </w:rPr>
        <w:t>9. Cấu hình vai trò quản trị</w:t>
      </w:r>
    </w:p>
    <w:p>
      <w:pPr>
        <w:pStyle w:val="ListBullet"/>
        <w:spacing w:after="40"/>
      </w:pPr>
      <w:r>
        <w:rPr>
          <w:rFonts w:ascii="Aptos" w:hAnsi="Aptos" w:eastAsia="Aptos"/>
          <w:color w:val="000000"/>
          <w:sz w:val="20"/>
        </w:rPr>
        <w:t>10. Build và triển khai</w:t>
      </w:r>
    </w:p>
    <w:p>
      <w:pPr>
        <w:pStyle w:val="ListBullet"/>
        <w:spacing w:after="40"/>
      </w:pPr>
      <w:r>
        <w:rPr>
          <w:rFonts w:ascii="Aptos" w:hAnsi="Aptos" w:eastAsia="Aptos"/>
          <w:color w:val="000000"/>
          <w:sz w:val="20"/>
        </w:rPr>
        <w:t>11. Bộ test case</w:t>
      </w:r>
    </w:p>
    <w:p>
      <w:pPr>
        <w:pStyle w:val="ListBullet"/>
        <w:spacing w:after="40"/>
      </w:pPr>
      <w:r>
        <w:rPr>
          <w:rFonts w:ascii="Aptos" w:hAnsi="Aptos" w:eastAsia="Aptos"/>
          <w:color w:val="000000"/>
          <w:sz w:val="20"/>
        </w:rPr>
        <w:t>12. Xử lý lỗi thường gặp</w:t>
      </w:r>
    </w:p>
    <w:p>
      <w:pPr>
        <w:pStyle w:val="ListBullet"/>
        <w:spacing w:after="40"/>
      </w:pPr>
      <w:r>
        <w:rPr>
          <w:rFonts w:ascii="Aptos" w:hAnsi="Aptos" w:eastAsia="Aptos"/>
          <w:color w:val="000000"/>
          <w:sz w:val="20"/>
        </w:rPr>
        <w:t>13. Checklist nghiệm thu và bảo mật</w:t>
      </w:r>
    </w:p>
    <w:p>
      <w:pPr>
        <w:pStyle w:val="ListBullet"/>
        <w:spacing w:after="40"/>
      </w:pPr>
      <w:r>
        <w:rPr>
          <w:rFonts w:ascii="Aptos" w:hAnsi="Aptos" w:eastAsia="Aptos"/>
          <w:color w:val="000000"/>
          <w:sz w:val="20"/>
        </w:rPr>
        <w:t>14. Phụ lục lệnh nhanh và tài liệu tham khảo</w:t>
      </w:r>
    </w:p>
    <w:p>
      <w:pPr>
        <w:pStyle w:val="Heading1"/>
      </w:pPr>
      <w:r>
        <w:t>1 Tổng quan và phạm vi project</w:t>
      </w:r>
    </w:p>
    <w:p>
      <w:r>
        <w:rPr>
          <w:rFonts w:ascii="Aptos" w:hAnsi="Aptos" w:eastAsia="Aptos"/>
          <w:color w:val="000000"/>
          <w:sz w:val="22"/>
        </w:rPr>
        <w:t>VMO TST là ứng dụng web phục vụ ôn luyện học sinh giỏi Toán, tập hợp tài liệu chuyên đề, đề thi thử, 23 kỳ TST và 15 đề lịch sử Đà Nẵng–Quảng Nam. Người dùng đăng nhập bằng Google, xem nội dung, nộp lời giải và yêu cầu AI hướng dẫn hoặc đánh giá. Quản trị viên quản lý tài liệu, đề thi và sự kiện qua Firestore.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cantSplit/>
        </w:trPr>
        <w:tc>
          <w:tcPr>
            <w:tcW w:type="dxa" w:w="1656"/>
            <w:shd w:fill="173B64"/>
            <w:vAlign w:val="center"/>
          </w:tcPr>
          <w:p>
            <w:pPr>
              <w:spacing w:after="0" w:line="245" w:lineRule="auto"/>
              <w:jc w:val="center"/>
            </w:pPr>
            <w:r/>
            <w:r>
              <w:rPr>
                <w:rFonts w:ascii="Aptos" w:hAnsi="Aptos" w:eastAsia="Aptos"/>
                <w:b/>
                <w:color w:val="FFFFFF"/>
                <w:sz w:val="18"/>
              </w:rPr>
              <w:t>Thành phần</w:t>
            </w:r>
          </w:p>
        </w:tc>
        <w:tc>
          <w:tcPr>
            <w:tcW w:type="dxa" w:w="4032"/>
            <w:shd w:fill="173B64"/>
            <w:vAlign w:val="center"/>
          </w:tcPr>
          <w:p>
            <w:pPr>
              <w:spacing w:after="0" w:line="245" w:lineRule="auto"/>
              <w:jc w:val="center"/>
            </w:pPr>
            <w:r/>
            <w:r>
              <w:rPr>
                <w:rFonts w:ascii="Aptos" w:hAnsi="Aptos" w:eastAsia="Aptos"/>
                <w:b/>
                <w:color w:val="FFFFFF"/>
                <w:sz w:val="18"/>
              </w:rPr>
              <w:t>Vai trò</w:t>
            </w:r>
          </w:p>
        </w:tc>
        <w:tc>
          <w:tcPr>
            <w:tcW w:type="dxa" w:w="3816"/>
            <w:shd w:fill="173B64"/>
            <w:vAlign w:val="center"/>
          </w:tcPr>
          <w:p>
            <w:pPr>
              <w:spacing w:after="0" w:line="245" w:lineRule="auto"/>
              <w:jc w:val="center"/>
            </w:pPr>
            <w:r/>
            <w:r>
              <w:rPr>
                <w:rFonts w:ascii="Aptos" w:hAnsi="Aptos" w:eastAsia="Aptos"/>
                <w:b/>
                <w:color w:val="FFFFFF"/>
                <w:sz w:val="18"/>
              </w:rPr>
              <w:t>File chính</w:t>
            </w:r>
          </w:p>
        </w:tc>
      </w:tr>
      <w:tr>
        <w:trPr>
          <w:cantSplit/>
        </w:trPr>
        <w:tc>
          <w:tcPr>
            <w:tcW w:type="dxa" w:w="1656"/>
            <w:vAlign w:val="center"/>
          </w:tcPr>
          <w:p>
            <w:pPr>
              <w:spacing w:after="0" w:line="245" w:lineRule="auto"/>
              <w:jc w:val="center"/>
            </w:pPr>
            <w:r/>
            <w:r>
              <w:rPr>
                <w:rFonts w:ascii="Aptos" w:hAnsi="Aptos" w:eastAsia="Aptos"/>
                <w:b w:val="0"/>
                <w:color w:val="000000"/>
                <w:sz w:val="17"/>
              </w:rPr>
              <w:t>Giao diện</w:t>
            </w:r>
          </w:p>
        </w:tc>
        <w:tc>
          <w:tcPr>
            <w:tcW w:type="dxa" w:w="4032"/>
            <w:vAlign w:val="center"/>
          </w:tcPr>
          <w:p>
            <w:pPr>
              <w:spacing w:after="0" w:line="245" w:lineRule="auto"/>
              <w:jc w:val="left"/>
            </w:pPr>
            <w:r/>
            <w:r>
              <w:rPr>
                <w:rFonts w:ascii="Aptos" w:hAnsi="Aptos" w:eastAsia="Aptos"/>
                <w:b w:val="0"/>
                <w:color w:val="000000"/>
                <w:sz w:val="17"/>
              </w:rPr>
              <w:t>Hiển thị nội dung, đăng nhập, nộp bài, quản trị</w:t>
            </w:r>
          </w:p>
        </w:tc>
        <w:tc>
          <w:tcPr>
            <w:tcW w:type="dxa" w:w="3816"/>
            <w:vAlign w:val="center"/>
          </w:tcPr>
          <w:p>
            <w:pPr>
              <w:spacing w:after="0" w:line="245" w:lineRule="auto"/>
              <w:jc w:val="left"/>
            </w:pPr>
            <w:r/>
            <w:r>
              <w:rPr>
                <w:rFonts w:ascii="Aptos" w:hAnsi="Aptos" w:eastAsia="Aptos"/>
                <w:b w:val="0"/>
                <w:color w:val="000000"/>
                <w:sz w:val="17"/>
              </w:rPr>
              <w:t>index.html, login.html, src/, app.js</w:t>
            </w:r>
          </w:p>
        </w:tc>
      </w:tr>
      <w:tr>
        <w:trPr>
          <w:cantSplit/>
        </w:trPr>
        <w:tc>
          <w:tcPr>
            <w:tcW w:type="dxa" w:w="1656"/>
            <w:shd w:fill="F7FAFC"/>
            <w:vAlign w:val="center"/>
          </w:tcPr>
          <w:p>
            <w:pPr>
              <w:spacing w:after="0" w:line="245" w:lineRule="auto"/>
              <w:jc w:val="center"/>
            </w:pPr>
            <w:r/>
            <w:r>
              <w:rPr>
                <w:rFonts w:ascii="Aptos" w:hAnsi="Aptos" w:eastAsia="Aptos"/>
                <w:b w:val="0"/>
                <w:color w:val="000000"/>
                <w:sz w:val="17"/>
              </w:rPr>
              <w:t>Xác thực</w:t>
            </w:r>
          </w:p>
        </w:tc>
        <w:tc>
          <w:tcPr>
            <w:tcW w:type="dxa" w:w="4032"/>
            <w:shd w:fill="F7FAFC"/>
            <w:vAlign w:val="center"/>
          </w:tcPr>
          <w:p>
            <w:pPr>
              <w:spacing w:after="0" w:line="245" w:lineRule="auto"/>
              <w:jc w:val="left"/>
            </w:pPr>
            <w:r/>
            <w:r>
              <w:rPr>
                <w:rFonts w:ascii="Aptos" w:hAnsi="Aptos" w:eastAsia="Aptos"/>
                <w:b w:val="0"/>
                <w:color w:val="000000"/>
                <w:sz w:val="17"/>
              </w:rPr>
              <w:t>Google Sign-in, phiên người dùng, tự đăng xuất</w:t>
            </w:r>
          </w:p>
        </w:tc>
        <w:tc>
          <w:tcPr>
            <w:tcW w:type="dxa" w:w="3816"/>
            <w:shd w:fill="F7FAFC"/>
            <w:vAlign w:val="center"/>
          </w:tcPr>
          <w:p>
            <w:pPr>
              <w:spacing w:after="0" w:line="245" w:lineRule="auto"/>
              <w:jc w:val="left"/>
            </w:pPr>
            <w:r/>
            <w:r>
              <w:rPr>
                <w:rFonts w:ascii="Aptos" w:hAnsi="Aptos" w:eastAsia="Aptos"/>
                <w:b w:val="0"/>
                <w:color w:val="000000"/>
                <w:sz w:val="17"/>
              </w:rPr>
              <w:t>firebase-config.js, auth.js</w:t>
            </w:r>
          </w:p>
        </w:tc>
      </w:tr>
      <w:tr>
        <w:trPr>
          <w:cantSplit/>
        </w:trPr>
        <w:tc>
          <w:tcPr>
            <w:tcW w:type="dxa" w:w="1656"/>
            <w:vAlign w:val="center"/>
          </w:tcPr>
          <w:p>
            <w:pPr>
              <w:spacing w:after="0" w:line="245" w:lineRule="auto"/>
              <w:jc w:val="center"/>
            </w:pPr>
            <w:r/>
            <w:r>
              <w:rPr>
                <w:rFonts w:ascii="Aptos" w:hAnsi="Aptos" w:eastAsia="Aptos"/>
                <w:b w:val="0"/>
                <w:color w:val="000000"/>
                <w:sz w:val="17"/>
              </w:rPr>
              <w:t>Dữ liệu</w:t>
            </w:r>
          </w:p>
        </w:tc>
        <w:tc>
          <w:tcPr>
            <w:tcW w:type="dxa" w:w="4032"/>
            <w:vAlign w:val="center"/>
          </w:tcPr>
          <w:p>
            <w:pPr>
              <w:spacing w:after="0" w:line="245" w:lineRule="auto"/>
              <w:jc w:val="left"/>
            </w:pPr>
            <w:r/>
            <w:r>
              <w:rPr>
                <w:rFonts w:ascii="Aptos" w:hAnsi="Aptos" w:eastAsia="Aptos"/>
                <w:b w:val="0"/>
                <w:color w:val="000000"/>
                <w:sz w:val="17"/>
              </w:rPr>
              <w:t>CRUD Firestore và phân quyền</w:t>
            </w:r>
          </w:p>
        </w:tc>
        <w:tc>
          <w:tcPr>
            <w:tcW w:type="dxa" w:w="3816"/>
            <w:vAlign w:val="center"/>
          </w:tcPr>
          <w:p>
            <w:pPr>
              <w:spacing w:after="0" w:line="245" w:lineRule="auto"/>
              <w:jc w:val="left"/>
            </w:pPr>
            <w:r/>
            <w:r>
              <w:rPr>
                <w:rFonts w:ascii="Aptos" w:hAnsi="Aptos" w:eastAsia="Aptos"/>
                <w:b w:val="0"/>
                <w:color w:val="000000"/>
                <w:sz w:val="17"/>
              </w:rPr>
              <w:t>vmo_data_service.js, firestore.rules</w:t>
            </w:r>
          </w:p>
        </w:tc>
      </w:tr>
      <w:tr>
        <w:trPr>
          <w:cantSplit/>
        </w:trPr>
        <w:tc>
          <w:tcPr>
            <w:tcW w:type="dxa" w:w="1656"/>
            <w:shd w:fill="F7FAFC"/>
            <w:vAlign w:val="center"/>
          </w:tcPr>
          <w:p>
            <w:pPr>
              <w:spacing w:after="0" w:line="245" w:lineRule="auto"/>
              <w:jc w:val="center"/>
            </w:pPr>
            <w:r/>
            <w:r>
              <w:rPr>
                <w:rFonts w:ascii="Aptos" w:hAnsi="Aptos" w:eastAsia="Aptos"/>
                <w:b w:val="0"/>
                <w:color w:val="000000"/>
                <w:sz w:val="17"/>
              </w:rPr>
              <w:t>AI</w:t>
            </w:r>
          </w:p>
        </w:tc>
        <w:tc>
          <w:tcPr>
            <w:tcW w:type="dxa" w:w="4032"/>
            <w:shd w:fill="F7FAFC"/>
            <w:vAlign w:val="center"/>
          </w:tcPr>
          <w:p>
            <w:pPr>
              <w:spacing w:after="0" w:line="245" w:lineRule="auto"/>
              <w:jc w:val="left"/>
            </w:pPr>
            <w:r/>
            <w:r>
              <w:rPr>
                <w:rFonts w:ascii="Aptos" w:hAnsi="Aptos" w:eastAsia="Aptos"/>
                <w:b w:val="0"/>
                <w:color w:val="000000"/>
                <w:sz w:val="17"/>
              </w:rPr>
              <w:t>Tạo hướng dẫn và đánh giá lời giải</w:t>
            </w:r>
          </w:p>
        </w:tc>
        <w:tc>
          <w:tcPr>
            <w:tcW w:type="dxa" w:w="3816"/>
            <w:shd w:fill="F7FAFC"/>
            <w:vAlign w:val="center"/>
          </w:tcPr>
          <w:p>
            <w:pPr>
              <w:spacing w:after="0" w:line="245" w:lineRule="auto"/>
              <w:jc w:val="left"/>
            </w:pPr>
            <w:r/>
            <w:r>
              <w:rPr>
                <w:rFonts w:ascii="Aptos" w:hAnsi="Aptos" w:eastAsia="Aptos"/>
                <w:b w:val="0"/>
                <w:color w:val="000000"/>
                <w:sz w:val="17"/>
              </w:rPr>
              <w:t>server.js, ai_guide_engine.js, vmo_db_ui.js</w:t>
            </w:r>
          </w:p>
        </w:tc>
      </w:tr>
      <w:tr>
        <w:trPr>
          <w:cantSplit/>
        </w:trPr>
        <w:tc>
          <w:tcPr>
            <w:tcW w:type="dxa" w:w="1656"/>
            <w:vAlign w:val="center"/>
          </w:tcPr>
          <w:p>
            <w:pPr>
              <w:spacing w:after="0" w:line="245" w:lineRule="auto"/>
              <w:jc w:val="center"/>
            </w:pPr>
            <w:r/>
            <w:r>
              <w:rPr>
                <w:rFonts w:ascii="Aptos" w:hAnsi="Aptos" w:eastAsia="Aptos"/>
                <w:b w:val="0"/>
                <w:color w:val="000000"/>
                <w:sz w:val="17"/>
              </w:rPr>
              <w:t>Build</w:t>
            </w:r>
          </w:p>
        </w:tc>
        <w:tc>
          <w:tcPr>
            <w:tcW w:type="dxa" w:w="4032"/>
            <w:vAlign w:val="center"/>
          </w:tcPr>
          <w:p>
            <w:pPr>
              <w:spacing w:after="0" w:line="245" w:lineRule="auto"/>
              <w:jc w:val="left"/>
            </w:pPr>
            <w:r/>
            <w:r>
              <w:rPr>
                <w:rFonts w:ascii="Aptos" w:hAnsi="Aptos" w:eastAsia="Aptos"/>
                <w:b w:val="0"/>
                <w:color w:val="000000"/>
                <w:sz w:val="17"/>
              </w:rPr>
              <w:t>Ghép template và nội dung thành index.html</w:t>
            </w:r>
          </w:p>
        </w:tc>
        <w:tc>
          <w:tcPr>
            <w:tcW w:type="dxa" w:w="3816"/>
            <w:vAlign w:val="center"/>
          </w:tcPr>
          <w:p>
            <w:pPr>
              <w:spacing w:after="0" w:line="245" w:lineRule="auto"/>
              <w:jc w:val="left"/>
            </w:pPr>
            <w:r/>
            <w:r>
              <w:rPr>
                <w:rFonts w:ascii="Aptos" w:hAnsi="Aptos" w:eastAsia="Aptos"/>
                <w:b w:val="0"/>
                <w:color w:val="000000"/>
                <w:sz w:val="17"/>
              </w:rPr>
              <w:t>build.js</w:t>
            </w:r>
          </w:p>
        </w:tc>
      </w:tr>
      <w:tr>
        <w:trPr>
          <w:cantSplit/>
        </w:trPr>
        <w:tc>
          <w:tcPr>
            <w:tcW w:type="dxa" w:w="1656"/>
            <w:shd w:fill="F7FAFC"/>
            <w:vAlign w:val="center"/>
          </w:tcPr>
          <w:p>
            <w:pPr>
              <w:spacing w:after="0" w:line="245" w:lineRule="auto"/>
              <w:jc w:val="center"/>
            </w:pPr>
            <w:r/>
            <w:r>
              <w:rPr>
                <w:rFonts w:ascii="Aptos" w:hAnsi="Aptos" w:eastAsia="Aptos"/>
                <w:b w:val="0"/>
                <w:color w:val="000000"/>
                <w:sz w:val="17"/>
              </w:rPr>
              <w:t>Test</w:t>
            </w:r>
          </w:p>
        </w:tc>
        <w:tc>
          <w:tcPr>
            <w:tcW w:type="dxa" w:w="4032"/>
            <w:shd w:fill="F7FAFC"/>
            <w:vAlign w:val="center"/>
          </w:tcPr>
          <w:p>
            <w:pPr>
              <w:spacing w:after="0" w:line="245" w:lineRule="auto"/>
              <w:jc w:val="left"/>
            </w:pPr>
            <w:r/>
            <w:r>
              <w:rPr>
                <w:rFonts w:ascii="Aptos" w:hAnsi="Aptos" w:eastAsia="Aptos"/>
                <w:b w:val="0"/>
                <w:color w:val="000000"/>
                <w:sz w:val="17"/>
              </w:rPr>
              <w:t>Cú pháp, build và hồi quy API/nội dung</w:t>
            </w:r>
          </w:p>
        </w:tc>
        <w:tc>
          <w:tcPr>
            <w:tcW w:type="dxa" w:w="3816"/>
            <w:shd w:fill="F7FAFC"/>
            <w:vAlign w:val="center"/>
          </w:tcPr>
          <w:p>
            <w:pPr>
              <w:spacing w:after="0" w:line="245" w:lineRule="auto"/>
              <w:jc w:val="left"/>
            </w:pPr>
            <w:r/>
            <w:r>
              <w:rPr>
                <w:rFonts w:ascii="Aptos" w:hAnsi="Aptos" w:eastAsia="Aptos"/>
                <w:b w:val="0"/>
                <w:color w:val="000000"/>
                <w:sz w:val="17"/>
              </w:rPr>
              <w:t>scripts/, tests/</w:t>
            </w:r>
          </w:p>
        </w:tc>
      </w:tr>
    </w:tbl>
    <w:p>
      <w:pPr>
        <w:spacing w:after="20"/>
      </w:pPr>
    </w:p>
    <w:p>
      <w:pPr>
        <w:pStyle w:val="Heading1"/>
      </w:pPr>
      <w:r>
        <w:t>2 Kiến trúc và luồng xử lý</w:t>
      </w:r>
    </w:p>
    <w:p>
      <w:pPr>
        <w:pStyle w:val="Heading2"/>
      </w:pPr>
      <w:r>
        <w:t>2.1 Kiến trúc logic</w:t>
      </w:r>
    </w:p>
    <w:p>
      <w:pPr>
        <w:pStyle w:val="ListNumber"/>
        <w:spacing w:after="60"/>
      </w:pPr>
      <w:r>
        <w:rPr>
          <w:rFonts w:ascii="Aptos" w:hAnsi="Aptos" w:eastAsia="Aptos"/>
          <w:color w:val="000000"/>
          <w:sz w:val="20"/>
        </w:rPr>
        <w:t>Trình duyệt tải giao diện tĩnh và Firebase SDK.</w:t>
      </w:r>
    </w:p>
    <w:p>
      <w:pPr>
        <w:pStyle w:val="ListNumber"/>
        <w:spacing w:after="60"/>
      </w:pPr>
      <w:r>
        <w:rPr>
          <w:rFonts w:ascii="Aptos" w:hAnsi="Aptos" w:eastAsia="Aptos"/>
          <w:color w:val="000000"/>
          <w:sz w:val="20"/>
        </w:rPr>
        <w:t>Người dùng đăng nhập Google; Firebase trả về ID token.</w:t>
      </w:r>
    </w:p>
    <w:p>
      <w:pPr>
        <w:pStyle w:val="ListNumber"/>
        <w:spacing w:after="60"/>
      </w:pPr>
      <w:r>
        <w:rPr>
          <w:rFonts w:ascii="Aptos" w:hAnsi="Aptos" w:eastAsia="Aptos"/>
          <w:color w:val="000000"/>
          <w:sz w:val="20"/>
        </w:rPr>
        <w:t>Các thao tác dữ liệu trực tiếp đi tới Firestore và chịu kiểm soát bởi Security Rules.</w:t>
      </w:r>
    </w:p>
    <w:p>
      <w:pPr>
        <w:pStyle w:val="ListNumber"/>
        <w:spacing w:after="60"/>
      </w:pPr>
      <w:r>
        <w:rPr>
          <w:rFonts w:ascii="Aptos" w:hAnsi="Aptos" w:eastAsia="Aptos"/>
          <w:color w:val="000000"/>
          <w:sz w:val="20"/>
        </w:rPr>
        <w:t>Các thao tác AI gửi ID token tới Express backend.</w:t>
      </w:r>
    </w:p>
    <w:p>
      <w:pPr>
        <w:pStyle w:val="ListNumber"/>
        <w:spacing w:after="60"/>
      </w:pPr>
      <w:r>
        <w:rPr>
          <w:rFonts w:ascii="Aptos" w:hAnsi="Aptos" w:eastAsia="Aptos"/>
          <w:color w:val="000000"/>
          <w:sz w:val="20"/>
        </w:rPr>
        <w:t>Backend xác minh token qua Firebase Identity Toolkit trước khi gọi Gemini.</w:t>
      </w:r>
    </w:p>
    <w:p>
      <w:pPr>
        <w:pStyle w:val="ListNumber"/>
        <w:spacing w:after="60"/>
      </w:pPr>
      <w:r>
        <w:rPr>
          <w:rFonts w:ascii="Aptos" w:hAnsi="Aptos" w:eastAsia="Aptos"/>
          <w:color w:val="000000"/>
          <w:sz w:val="20"/>
        </w:rPr>
        <w:t>Gemini API key chỉ tồn tại ở biến môi trường của máy chủ.</w:t>
      </w:r>
    </w:p>
    <w:p>
      <w:pPr>
        <w:pStyle w:val="Heading2"/>
      </w:pPr>
      <w:r>
        <w:t>2.2 Điểm cuối backend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9"/>
        <w:gridCol w:w="2469"/>
        <w:gridCol w:w="2469"/>
        <w:gridCol w:w="2469"/>
      </w:tblGrid>
      <w:tr>
        <w:trPr>
          <w:tblHeader w:val="true"/>
          <w:cantSplit/>
        </w:trPr>
        <w:tc>
          <w:tcPr>
            <w:tcW w:type="dxa" w:w="1080"/>
            <w:shd w:fill="173B64"/>
            <w:vAlign w:val="center"/>
          </w:tcPr>
          <w:p>
            <w:pPr>
              <w:spacing w:after="0" w:line="245" w:lineRule="auto"/>
              <w:jc w:val="center"/>
            </w:pPr>
            <w:r/>
            <w:r>
              <w:rPr>
                <w:rFonts w:ascii="Aptos" w:hAnsi="Aptos" w:eastAsia="Aptos"/>
                <w:b/>
                <w:color w:val="FFFFFF"/>
                <w:sz w:val="18"/>
              </w:rPr>
              <w:t>Method</w:t>
            </w:r>
          </w:p>
        </w:tc>
        <w:tc>
          <w:tcPr>
            <w:tcW w:type="dxa" w:w="2880"/>
            <w:shd w:fill="173B64"/>
            <w:vAlign w:val="center"/>
          </w:tcPr>
          <w:p>
            <w:pPr>
              <w:spacing w:after="0" w:line="245" w:lineRule="auto"/>
              <w:jc w:val="center"/>
            </w:pPr>
            <w:r/>
            <w:r>
              <w:rPr>
                <w:rFonts w:ascii="Aptos" w:hAnsi="Aptos" w:eastAsia="Aptos"/>
                <w:b/>
                <w:color w:val="FFFFFF"/>
                <w:sz w:val="18"/>
              </w:rPr>
              <w:t>Endpoint</w:t>
            </w:r>
          </w:p>
        </w:tc>
        <w:tc>
          <w:tcPr>
            <w:tcW w:type="dxa" w:w="3168"/>
            <w:shd w:fill="173B64"/>
            <w:vAlign w:val="center"/>
          </w:tcPr>
          <w:p>
            <w:pPr>
              <w:spacing w:after="0" w:line="245" w:lineRule="auto"/>
              <w:jc w:val="center"/>
            </w:pPr>
            <w:r/>
            <w:r>
              <w:rPr>
                <w:rFonts w:ascii="Aptos" w:hAnsi="Aptos" w:eastAsia="Aptos"/>
                <w:b/>
                <w:color w:val="FFFFFF"/>
                <w:sz w:val="18"/>
              </w:rPr>
              <w:t>Mục đích</w:t>
            </w:r>
          </w:p>
        </w:tc>
        <w:tc>
          <w:tcPr>
            <w:tcW w:type="dxa" w:w="2592"/>
            <w:shd w:fill="173B64"/>
            <w:vAlign w:val="center"/>
          </w:tcPr>
          <w:p>
            <w:pPr>
              <w:spacing w:after="0" w:line="245" w:lineRule="auto"/>
              <w:jc w:val="center"/>
            </w:pPr>
            <w:r/>
            <w:r>
              <w:rPr>
                <w:rFonts w:ascii="Aptos" w:hAnsi="Aptos" w:eastAsia="Aptos"/>
                <w:b/>
                <w:color w:val="FFFFFF"/>
                <w:sz w:val="18"/>
              </w:rPr>
              <w:t>Yêu cầu</w:t>
            </w:r>
          </w:p>
        </w:tc>
      </w:tr>
      <w:tr>
        <w:trPr>
          <w:cantSplit/>
        </w:trPr>
        <w:tc>
          <w:tcPr>
            <w:tcW w:type="dxa" w:w="1080"/>
            <w:vAlign w:val="center"/>
          </w:tcPr>
          <w:p>
            <w:pPr>
              <w:spacing w:after="0" w:line="245" w:lineRule="auto"/>
              <w:jc w:val="center"/>
            </w:pPr>
            <w:r/>
            <w:r>
              <w:rPr>
                <w:rFonts w:ascii="Aptos" w:hAnsi="Aptos" w:eastAsia="Aptos"/>
                <w:b w:val="0"/>
                <w:color w:val="000000"/>
                <w:sz w:val="17"/>
              </w:rPr>
              <w:t>POST</w:t>
            </w:r>
          </w:p>
        </w:tc>
        <w:tc>
          <w:tcPr>
            <w:tcW w:type="dxa" w:w="2880"/>
            <w:vAlign w:val="center"/>
          </w:tcPr>
          <w:p>
            <w:pPr>
              <w:spacing w:after="0" w:line="245" w:lineRule="auto"/>
              <w:jc w:val="left"/>
            </w:pPr>
            <w:r/>
            <w:r>
              <w:rPr>
                <w:rFonts w:ascii="Aptos" w:hAnsi="Aptos" w:eastAsia="Aptos"/>
                <w:b w:val="0"/>
                <w:color w:val="000000"/>
                <w:sz w:val="17"/>
              </w:rPr>
              <w:t>/api/ai-guide</w:t>
            </w:r>
          </w:p>
        </w:tc>
        <w:tc>
          <w:tcPr>
            <w:tcW w:type="dxa" w:w="3168"/>
            <w:vAlign w:val="center"/>
          </w:tcPr>
          <w:p>
            <w:pPr>
              <w:spacing w:after="0" w:line="245" w:lineRule="auto"/>
              <w:jc w:val="left"/>
            </w:pPr>
            <w:r/>
            <w:r>
              <w:rPr>
                <w:rFonts w:ascii="Aptos" w:hAnsi="Aptos" w:eastAsia="Aptos"/>
                <w:b w:val="0"/>
                <w:color w:val="000000"/>
                <w:sz w:val="17"/>
              </w:rPr>
              <w:t>Sinh hướng dẫn giải</w:t>
            </w:r>
          </w:p>
        </w:tc>
        <w:tc>
          <w:tcPr>
            <w:tcW w:type="dxa" w:w="2592"/>
            <w:vAlign w:val="center"/>
          </w:tcPr>
          <w:p>
            <w:pPr>
              <w:spacing w:after="0" w:line="245" w:lineRule="auto"/>
              <w:jc w:val="left"/>
            </w:pPr>
            <w:r/>
            <w:r>
              <w:rPr>
                <w:rFonts w:ascii="Aptos" w:hAnsi="Aptos" w:eastAsia="Aptos"/>
                <w:b w:val="0"/>
                <w:color w:val="000000"/>
                <w:sz w:val="17"/>
              </w:rPr>
              <w:t>Bearer Firebase ID token</w:t>
            </w:r>
          </w:p>
        </w:tc>
      </w:tr>
      <w:tr>
        <w:trPr>
          <w:cantSplit/>
        </w:trPr>
        <w:tc>
          <w:tcPr>
            <w:tcW w:type="dxa" w:w="1080"/>
            <w:shd w:fill="F7FAFC"/>
            <w:vAlign w:val="center"/>
          </w:tcPr>
          <w:p>
            <w:pPr>
              <w:spacing w:after="0" w:line="245" w:lineRule="auto"/>
              <w:jc w:val="center"/>
            </w:pPr>
            <w:r/>
            <w:r>
              <w:rPr>
                <w:rFonts w:ascii="Aptos" w:hAnsi="Aptos" w:eastAsia="Aptos"/>
                <w:b w:val="0"/>
                <w:color w:val="000000"/>
                <w:sz w:val="17"/>
              </w:rPr>
              <w:t>POST</w:t>
            </w:r>
          </w:p>
        </w:tc>
        <w:tc>
          <w:tcPr>
            <w:tcW w:type="dxa" w:w="2880"/>
            <w:shd w:fill="F7FAFC"/>
            <w:vAlign w:val="center"/>
          </w:tcPr>
          <w:p>
            <w:pPr>
              <w:spacing w:after="0" w:line="245" w:lineRule="auto"/>
              <w:jc w:val="left"/>
            </w:pPr>
            <w:r/>
            <w:r>
              <w:rPr>
                <w:rFonts w:ascii="Aptos" w:hAnsi="Aptos" w:eastAsia="Aptos"/>
                <w:b w:val="0"/>
                <w:color w:val="000000"/>
                <w:sz w:val="17"/>
              </w:rPr>
              <w:t>/api/ai-evaluate-solution</w:t>
            </w:r>
          </w:p>
        </w:tc>
        <w:tc>
          <w:tcPr>
            <w:tcW w:type="dxa" w:w="3168"/>
            <w:shd w:fill="F7FAFC"/>
            <w:vAlign w:val="center"/>
          </w:tcPr>
          <w:p>
            <w:pPr>
              <w:spacing w:after="0" w:line="245" w:lineRule="auto"/>
              <w:jc w:val="left"/>
            </w:pPr>
            <w:r/>
            <w:r>
              <w:rPr>
                <w:rFonts w:ascii="Aptos" w:hAnsi="Aptos" w:eastAsia="Aptos"/>
                <w:b w:val="0"/>
                <w:color w:val="000000"/>
                <w:sz w:val="17"/>
              </w:rPr>
              <w:t>Đánh giá bài giải văn bản/ảnh</w:t>
            </w:r>
          </w:p>
        </w:tc>
        <w:tc>
          <w:tcPr>
            <w:tcW w:type="dxa" w:w="2592"/>
            <w:shd w:fill="F7FAFC"/>
            <w:vAlign w:val="center"/>
          </w:tcPr>
          <w:p>
            <w:pPr>
              <w:spacing w:after="0" w:line="245" w:lineRule="auto"/>
              <w:jc w:val="left"/>
            </w:pPr>
            <w:r/>
            <w:r>
              <w:rPr>
                <w:rFonts w:ascii="Aptos" w:hAnsi="Aptos" w:eastAsia="Aptos"/>
                <w:b w:val="0"/>
                <w:color w:val="000000"/>
                <w:sz w:val="17"/>
              </w:rPr>
              <w:t>Bearer Firebase ID token</w:t>
            </w:r>
          </w:p>
        </w:tc>
      </w:tr>
      <w:tr>
        <w:trPr>
          <w:cantSplit/>
        </w:trPr>
        <w:tc>
          <w:tcPr>
            <w:tcW w:type="dxa" w:w="1080"/>
            <w:vAlign w:val="center"/>
          </w:tcPr>
          <w:p>
            <w:pPr>
              <w:spacing w:after="0" w:line="245" w:lineRule="auto"/>
              <w:jc w:val="center"/>
            </w:pPr>
            <w:r/>
            <w:r>
              <w:rPr>
                <w:rFonts w:ascii="Aptos" w:hAnsi="Aptos" w:eastAsia="Aptos"/>
                <w:b w:val="0"/>
                <w:color w:val="000000"/>
                <w:sz w:val="17"/>
              </w:rPr>
              <w:t>GET</w:t>
            </w:r>
          </w:p>
        </w:tc>
        <w:tc>
          <w:tcPr>
            <w:tcW w:type="dxa" w:w="2880"/>
            <w:vAlign w:val="center"/>
          </w:tcPr>
          <w:p>
            <w:pPr>
              <w:spacing w:after="0" w:line="245" w:lineRule="auto"/>
              <w:jc w:val="left"/>
            </w:pPr>
            <w:r/>
            <w:r>
              <w:rPr>
                <w:rFonts w:ascii="Aptos" w:hAnsi="Aptos" w:eastAsia="Aptos"/>
                <w:b w:val="0"/>
                <w:color w:val="000000"/>
                <w:sz w:val="17"/>
              </w:rPr>
              <w:t>/api/* không tồn tại</w:t>
            </w:r>
          </w:p>
        </w:tc>
        <w:tc>
          <w:tcPr>
            <w:tcW w:type="dxa" w:w="3168"/>
            <w:vAlign w:val="center"/>
          </w:tcPr>
          <w:p>
            <w:pPr>
              <w:spacing w:after="0" w:line="245" w:lineRule="auto"/>
              <w:jc w:val="left"/>
            </w:pPr>
            <w:r/>
            <w:r>
              <w:rPr>
                <w:rFonts w:ascii="Aptos" w:hAnsi="Aptos" w:eastAsia="Aptos"/>
                <w:b w:val="0"/>
                <w:color w:val="000000"/>
                <w:sz w:val="17"/>
              </w:rPr>
              <w:t>Trả API_NOT_FOUND</w:t>
            </w:r>
          </w:p>
        </w:tc>
        <w:tc>
          <w:tcPr>
            <w:tcW w:type="dxa" w:w="2592"/>
            <w:vAlign w:val="center"/>
          </w:tcPr>
          <w:p>
            <w:pPr>
              <w:spacing w:after="0" w:line="245" w:lineRule="auto"/>
              <w:jc w:val="left"/>
            </w:pPr>
            <w:r/>
            <w:r>
              <w:rPr>
                <w:rFonts w:ascii="Aptos" w:hAnsi="Aptos" w:eastAsia="Aptos"/>
                <w:b w:val="0"/>
                <w:color w:val="000000"/>
                <w:sz w:val="17"/>
              </w:rPr>
              <w:t>JSON 404</w:t>
            </w:r>
          </w:p>
        </w:tc>
      </w:tr>
    </w:tbl>
    <w:p>
      <w:pPr>
        <w:spacing w:after="20"/>
      </w:pPr>
    </w:p>
    <w:p>
      <w:r>
        <w:rPr>
          <w:rFonts w:ascii="Aptos" w:hAnsi="Aptos" w:eastAsia="Aptos"/>
          <w:color w:val="000000"/>
          <w:sz w:val="22"/>
        </w:rPr>
        <w:t>Backend áp dụng Helmet, giới hạn 30 yêu cầu AI trong 10 phút trên mỗi địa chỉ IP, giới hạn request body 25 MB và không trả kết quả chấm điểm giả khi Gemini không khả dụng.</w:t>
      </w:r>
    </w:p>
    <w:p>
      <w:pPr>
        <w:pStyle w:val="Heading1"/>
      </w:pPr>
      <w:r>
        <w:t>3 Yêu cầu môi trường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cantSplit/>
        </w:trPr>
        <w:tc>
          <w:tcPr>
            <w:tcW w:type="dxa" w:w="1800"/>
            <w:shd w:fill="173B64"/>
            <w:vAlign w:val="center"/>
          </w:tcPr>
          <w:p>
            <w:pPr>
              <w:spacing w:after="0" w:line="245" w:lineRule="auto"/>
              <w:jc w:val="center"/>
            </w:pPr>
            <w:r/>
            <w:r>
              <w:rPr>
                <w:rFonts w:ascii="Aptos" w:hAnsi="Aptos" w:eastAsia="Aptos"/>
                <w:b/>
                <w:color w:val="FFFFFF"/>
                <w:sz w:val="18"/>
              </w:rPr>
              <w:t>Hạng mục</w:t>
            </w:r>
          </w:p>
        </w:tc>
        <w:tc>
          <w:tcPr>
            <w:tcW w:type="dxa" w:w="4968"/>
            <w:shd w:fill="173B64"/>
            <w:vAlign w:val="center"/>
          </w:tcPr>
          <w:p>
            <w:pPr>
              <w:spacing w:after="0" w:line="245" w:lineRule="auto"/>
              <w:jc w:val="center"/>
            </w:pPr>
            <w:r/>
            <w:r>
              <w:rPr>
                <w:rFonts w:ascii="Aptos" w:hAnsi="Aptos" w:eastAsia="Aptos"/>
                <w:b/>
                <w:color w:val="FFFFFF"/>
                <w:sz w:val="18"/>
              </w:rPr>
              <w:t>Khuyến nghị</w:t>
            </w:r>
          </w:p>
        </w:tc>
        <w:tc>
          <w:tcPr>
            <w:tcW w:type="dxa" w:w="2880"/>
            <w:shd w:fill="173B64"/>
            <w:vAlign w:val="center"/>
          </w:tcPr>
          <w:p>
            <w:pPr>
              <w:spacing w:after="0" w:line="245" w:lineRule="auto"/>
              <w:jc w:val="center"/>
            </w:pPr>
            <w:r/>
            <w:r>
              <w:rPr>
                <w:rFonts w:ascii="Aptos" w:hAnsi="Aptos" w:eastAsia="Aptos"/>
                <w:b/>
                <w:color w:val="FFFFFF"/>
                <w:sz w:val="18"/>
              </w:rPr>
              <w:t>Kiểm tra</w:t>
            </w:r>
          </w:p>
        </w:tc>
      </w:tr>
      <w:tr>
        <w:trPr>
          <w:cantSplit/>
        </w:trPr>
        <w:tc>
          <w:tcPr>
            <w:tcW w:type="dxa" w:w="1800"/>
            <w:vAlign w:val="center"/>
          </w:tcPr>
          <w:p>
            <w:pPr>
              <w:spacing w:after="0" w:line="245" w:lineRule="auto"/>
              <w:jc w:val="center"/>
            </w:pPr>
            <w:r/>
            <w:r>
              <w:rPr>
                <w:rFonts w:ascii="Aptos" w:hAnsi="Aptos" w:eastAsia="Aptos"/>
                <w:b w:val="0"/>
                <w:color w:val="000000"/>
                <w:sz w:val="17"/>
              </w:rPr>
              <w:t>Node.js</w:t>
            </w:r>
          </w:p>
        </w:tc>
        <w:tc>
          <w:tcPr>
            <w:tcW w:type="dxa" w:w="4968"/>
            <w:vAlign w:val="center"/>
          </w:tcPr>
          <w:p>
            <w:pPr>
              <w:spacing w:after="0" w:line="245" w:lineRule="auto"/>
              <w:jc w:val="left"/>
            </w:pPr>
            <w:r/>
            <w:r>
              <w:rPr>
                <w:rFonts w:ascii="Aptos" w:hAnsi="Aptos" w:eastAsia="Aptos"/>
                <w:b w:val="0"/>
                <w:color w:val="000000"/>
                <w:sz w:val="17"/>
              </w:rPr>
              <w:t>Bản LTS còn hỗ trợ, tối thiểu Node 18</w:t>
            </w:r>
          </w:p>
        </w:tc>
        <w:tc>
          <w:tcPr>
            <w:tcW w:type="dxa" w:w="2880"/>
            <w:vAlign w:val="center"/>
          </w:tcPr>
          <w:p>
            <w:pPr>
              <w:spacing w:after="0" w:line="245" w:lineRule="auto"/>
              <w:jc w:val="left"/>
            </w:pPr>
            <w:r/>
            <w:r>
              <w:rPr>
                <w:rFonts w:ascii="Aptos" w:hAnsi="Aptos" w:eastAsia="Aptos"/>
                <w:b w:val="0"/>
                <w:color w:val="000000"/>
                <w:sz w:val="17"/>
              </w:rPr>
              <w:t>node --version</w:t>
            </w:r>
          </w:p>
        </w:tc>
      </w:tr>
      <w:tr>
        <w:trPr>
          <w:cantSplit/>
        </w:trPr>
        <w:tc>
          <w:tcPr>
            <w:tcW w:type="dxa" w:w="1800"/>
            <w:shd w:fill="F7FAFC"/>
            <w:vAlign w:val="center"/>
          </w:tcPr>
          <w:p>
            <w:pPr>
              <w:spacing w:after="0" w:line="245" w:lineRule="auto"/>
              <w:jc w:val="center"/>
            </w:pPr>
            <w:r/>
            <w:r>
              <w:rPr>
                <w:rFonts w:ascii="Aptos" w:hAnsi="Aptos" w:eastAsia="Aptos"/>
                <w:b w:val="0"/>
                <w:color w:val="000000"/>
                <w:sz w:val="17"/>
              </w:rPr>
              <w:t>npm</w:t>
            </w:r>
          </w:p>
        </w:tc>
        <w:tc>
          <w:tcPr>
            <w:tcW w:type="dxa" w:w="4968"/>
            <w:shd w:fill="F7FAFC"/>
            <w:vAlign w:val="center"/>
          </w:tcPr>
          <w:p>
            <w:pPr>
              <w:spacing w:after="0" w:line="245" w:lineRule="auto"/>
              <w:jc w:val="left"/>
            </w:pPr>
            <w:r/>
            <w:r>
              <w:rPr>
                <w:rFonts w:ascii="Aptos" w:hAnsi="Aptos" w:eastAsia="Aptos"/>
                <w:b w:val="0"/>
                <w:color w:val="000000"/>
                <w:sz w:val="17"/>
              </w:rPr>
              <w:t>Đi kèm Node.js</w:t>
            </w:r>
          </w:p>
        </w:tc>
        <w:tc>
          <w:tcPr>
            <w:tcW w:type="dxa" w:w="2880"/>
            <w:shd w:fill="F7FAFC"/>
            <w:vAlign w:val="center"/>
          </w:tcPr>
          <w:p>
            <w:pPr>
              <w:spacing w:after="0" w:line="245" w:lineRule="auto"/>
              <w:jc w:val="left"/>
            </w:pPr>
            <w:r/>
            <w:r>
              <w:rPr>
                <w:rFonts w:ascii="Aptos" w:hAnsi="Aptos" w:eastAsia="Aptos"/>
                <w:b w:val="0"/>
                <w:color w:val="000000"/>
                <w:sz w:val="17"/>
              </w:rPr>
              <w:t>npm --version</w:t>
            </w:r>
          </w:p>
        </w:tc>
      </w:tr>
      <w:tr>
        <w:trPr>
          <w:cantSplit/>
        </w:trPr>
        <w:tc>
          <w:tcPr>
            <w:tcW w:type="dxa" w:w="1800"/>
            <w:vAlign w:val="center"/>
          </w:tcPr>
          <w:p>
            <w:pPr>
              <w:spacing w:after="0" w:line="245" w:lineRule="auto"/>
              <w:jc w:val="center"/>
            </w:pPr>
            <w:r/>
            <w:r>
              <w:rPr>
                <w:rFonts w:ascii="Aptos" w:hAnsi="Aptos" w:eastAsia="Aptos"/>
                <w:b w:val="0"/>
                <w:color w:val="000000"/>
                <w:sz w:val="17"/>
              </w:rPr>
              <w:t>Firebase</w:t>
            </w:r>
          </w:p>
        </w:tc>
        <w:tc>
          <w:tcPr>
            <w:tcW w:type="dxa" w:w="4968"/>
            <w:vAlign w:val="center"/>
          </w:tcPr>
          <w:p>
            <w:pPr>
              <w:spacing w:after="0" w:line="245" w:lineRule="auto"/>
              <w:jc w:val="left"/>
            </w:pPr>
            <w:r/>
            <w:r>
              <w:rPr>
                <w:rFonts w:ascii="Aptos" w:hAnsi="Aptos" w:eastAsia="Aptos"/>
                <w:b w:val="0"/>
                <w:color w:val="000000"/>
                <w:sz w:val="17"/>
              </w:rPr>
              <w:t>Quyền quản trị project và Firestore</w:t>
            </w:r>
          </w:p>
        </w:tc>
        <w:tc>
          <w:tcPr>
            <w:tcW w:type="dxa" w:w="2880"/>
            <w:vAlign w:val="center"/>
          </w:tcPr>
          <w:p>
            <w:pPr>
              <w:spacing w:after="0" w:line="245" w:lineRule="auto"/>
              <w:jc w:val="left"/>
            </w:pPr>
            <w:r/>
            <w:r>
              <w:rPr>
                <w:rFonts w:ascii="Aptos" w:hAnsi="Aptos" w:eastAsia="Aptos"/>
                <w:b w:val="0"/>
                <w:color w:val="000000"/>
                <w:sz w:val="17"/>
              </w:rPr>
              <w:t>Đăng nhập Firebase Console</w:t>
            </w:r>
          </w:p>
        </w:tc>
      </w:tr>
      <w:tr>
        <w:trPr>
          <w:cantSplit/>
        </w:trPr>
        <w:tc>
          <w:tcPr>
            <w:tcW w:type="dxa" w:w="1800"/>
            <w:shd w:fill="F7FAFC"/>
            <w:vAlign w:val="center"/>
          </w:tcPr>
          <w:p>
            <w:pPr>
              <w:spacing w:after="0" w:line="245" w:lineRule="auto"/>
              <w:jc w:val="center"/>
            </w:pPr>
            <w:r/>
            <w:r>
              <w:rPr>
                <w:rFonts w:ascii="Aptos" w:hAnsi="Aptos" w:eastAsia="Aptos"/>
                <w:b w:val="0"/>
                <w:color w:val="000000"/>
                <w:sz w:val="17"/>
              </w:rPr>
              <w:t>Google AI Studio</w:t>
            </w:r>
          </w:p>
        </w:tc>
        <w:tc>
          <w:tcPr>
            <w:tcW w:type="dxa" w:w="4968"/>
            <w:shd w:fill="F7FAFC"/>
            <w:vAlign w:val="center"/>
          </w:tcPr>
          <w:p>
            <w:pPr>
              <w:spacing w:after="0" w:line="245" w:lineRule="auto"/>
              <w:jc w:val="left"/>
            </w:pPr>
            <w:r/>
            <w:r>
              <w:rPr>
                <w:rFonts w:ascii="Aptos" w:hAnsi="Aptos" w:eastAsia="Aptos"/>
                <w:b w:val="0"/>
                <w:color w:val="000000"/>
                <w:sz w:val="17"/>
              </w:rPr>
              <w:t>Quyền tạo Gemini API key</w:t>
            </w:r>
          </w:p>
        </w:tc>
        <w:tc>
          <w:tcPr>
            <w:tcW w:type="dxa" w:w="2880"/>
            <w:shd w:fill="F7FAFC"/>
            <w:vAlign w:val="center"/>
          </w:tcPr>
          <w:p>
            <w:pPr>
              <w:spacing w:after="0" w:line="245" w:lineRule="auto"/>
              <w:jc w:val="left"/>
            </w:pPr>
            <w:r/>
            <w:r>
              <w:rPr>
                <w:rFonts w:ascii="Aptos" w:hAnsi="Aptos" w:eastAsia="Aptos"/>
                <w:b w:val="0"/>
                <w:color w:val="000000"/>
                <w:sz w:val="17"/>
              </w:rPr>
              <w:t>Mở trang API Keys</w:t>
            </w:r>
          </w:p>
        </w:tc>
      </w:tr>
      <w:tr>
        <w:trPr>
          <w:cantSplit/>
        </w:trPr>
        <w:tc>
          <w:tcPr>
            <w:tcW w:type="dxa" w:w="1800"/>
            <w:vAlign w:val="center"/>
          </w:tcPr>
          <w:p>
            <w:pPr>
              <w:spacing w:after="0" w:line="245" w:lineRule="auto"/>
              <w:jc w:val="center"/>
            </w:pPr>
            <w:r/>
            <w:r>
              <w:rPr>
                <w:rFonts w:ascii="Aptos" w:hAnsi="Aptos" w:eastAsia="Aptos"/>
                <w:b w:val="0"/>
                <w:color w:val="000000"/>
                <w:sz w:val="17"/>
              </w:rPr>
              <w:t>Trình duyệt</w:t>
            </w:r>
          </w:p>
        </w:tc>
        <w:tc>
          <w:tcPr>
            <w:tcW w:type="dxa" w:w="4968"/>
            <w:vAlign w:val="center"/>
          </w:tcPr>
          <w:p>
            <w:pPr>
              <w:spacing w:after="0" w:line="245" w:lineRule="auto"/>
              <w:jc w:val="left"/>
            </w:pPr>
            <w:r/>
            <w:r>
              <w:rPr>
                <w:rFonts w:ascii="Aptos" w:hAnsi="Aptos" w:eastAsia="Aptos"/>
                <w:b w:val="0"/>
                <w:color w:val="000000"/>
                <w:sz w:val="17"/>
              </w:rPr>
              <w:t>Chrome, Edge hoặc Firefox mới</w:t>
            </w:r>
          </w:p>
        </w:tc>
        <w:tc>
          <w:tcPr>
            <w:tcW w:type="dxa" w:w="2880"/>
            <w:vAlign w:val="center"/>
          </w:tcPr>
          <w:p>
            <w:pPr>
              <w:spacing w:after="0" w:line="245" w:lineRule="auto"/>
              <w:jc w:val="left"/>
            </w:pPr>
            <w:r/>
            <w:r>
              <w:rPr>
                <w:rFonts w:ascii="Aptos" w:hAnsi="Aptos" w:eastAsia="Aptos"/>
                <w:b w:val="0"/>
                <w:color w:val="000000"/>
                <w:sz w:val="17"/>
              </w:rPr>
              <w:t>Cho phép popup đăng nhập</w:t>
            </w:r>
          </w:p>
        </w:tc>
      </w:tr>
    </w:tbl>
    <w:p>
      <w:pPr>
        <w:spacing w:after="20"/>
      </w:pPr>
    </w:p>
    <w:p>
      <w:r>
        <w:rPr>
          <w:rFonts w:ascii="Aptos" w:hAnsi="Aptos" w:eastAsia="Aptos"/>
          <w:color w:val="000000"/>
          <w:sz w:val="22"/>
        </w:rPr>
        <w:t>Project dùng ES modules với "type": "module". Không đổi các file server sang CommonJS require/module.exports nếu không có kế hoạch chuyển đổi toàn bộ project.</w:t>
      </w:r>
    </w:p>
    <w:p>
      <w:pPr>
        <w:pStyle w:val="Heading1"/>
      </w:pPr>
      <w:r>
        <w:t>4 Cài đặt và chạy local</w:t>
      </w:r>
    </w:p>
    <w:p>
      <w:pPr>
        <w:pStyle w:val="ListNumber"/>
        <w:spacing w:after="60"/>
      </w:pPr>
      <w:r>
        <w:rPr>
          <w:rFonts w:ascii="Aptos" w:hAnsi="Aptos" w:eastAsia="Aptos"/>
          <w:color w:val="000000"/>
          <w:sz w:val="20"/>
        </w:rPr>
        <w:t>Giải nén file vmo-tst_15092026_V6_fixed.zip vào một thư mục riêng.</w:t>
      </w:r>
    </w:p>
    <w:p>
      <w:pPr>
        <w:pStyle w:val="ListNumber"/>
        <w:spacing w:after="60"/>
      </w:pPr>
      <w:r>
        <w:rPr>
          <w:rFonts w:ascii="Aptos" w:hAnsi="Aptos" w:eastAsia="Aptos"/>
          <w:color w:val="000000"/>
          <w:sz w:val="20"/>
        </w:rPr>
        <w:t>Mở Terminal hoặc PowerShell tại thư mục chứa package.json.</w:t>
      </w:r>
    </w:p>
    <w:p>
      <w:pPr>
        <w:pStyle w:val="ListNumber"/>
        <w:spacing w:after="60"/>
      </w:pPr>
      <w:r>
        <w:rPr>
          <w:rFonts w:ascii="Aptos" w:hAnsi="Aptos" w:eastAsia="Aptos"/>
          <w:color w:val="000000"/>
          <w:sz w:val="20"/>
        </w:rPr>
        <w:t>Cài dependency:</w:t>
      </w:r>
    </w:p>
    <w:p>
      <w:pPr>
        <w:pStyle w:val="CodeBlock"/>
      </w:pPr>
      <w:r>
        <w:rPr>
          <w:rFonts w:ascii="Consolas" w:hAnsi="Consolas" w:eastAsia="Consolas"/>
          <w:color w:val="1F2937"/>
          <w:sz w:val="17"/>
        </w:rPr>
        <w:t>npm install</w:t>
      </w:r>
    </w:p>
    <w:p>
      <w:pPr>
        <w:pStyle w:val="ListNumber"/>
        <w:spacing w:after="60"/>
      </w:pPr>
      <w:r>
        <w:rPr>
          <w:rFonts w:ascii="Aptos" w:hAnsi="Aptos" w:eastAsia="Aptos"/>
          <w:color w:val="000000"/>
          <w:sz w:val="20"/>
        </w:rPr>
        <w:t>Tạo file .env từ mẫu .env.example. Không commit file .env lên Git.</w:t>
      </w:r>
    </w:p>
    <w:p>
      <w:pPr>
        <w:pStyle w:val="CodeBlock"/>
      </w:pPr>
      <w:r>
        <w:rPr>
          <w:rFonts w:ascii="Consolas" w:hAnsi="Consolas" w:eastAsia="Consolas"/>
          <w:color w:val="1F2937"/>
          <w:sz w:val="17"/>
        </w:rPr>
        <w:t>GEMINI_API_KEY=your_gemini_key</w:t>
        <w:br/>
        <w:t>FIREBASE_WEB_API_KEY=your_firebase_web_api_key</w:t>
      </w:r>
    </w:p>
    <w:p>
      <w:pPr>
        <w:pStyle w:val="ListNumber"/>
        <w:spacing w:after="60"/>
      </w:pPr>
      <w:r>
        <w:rPr>
          <w:rFonts w:ascii="Aptos" w:hAnsi="Aptos" w:eastAsia="Aptos"/>
          <w:color w:val="000000"/>
          <w:sz w:val="20"/>
        </w:rPr>
        <w:t>Nạp biến môi trường trước khi chạy. Project hiện đọc trực tiếp process.env; Node không tự nạp .env nếu chưa dùng dotenv.</w:t>
      </w:r>
    </w:p>
    <w:p>
      <w:r>
        <w:rPr>
          <w:rFonts w:ascii="Aptos" w:hAnsi="Aptos" w:eastAsia="Aptos"/>
          <w:color w:val="000000"/>
          <w:sz w:val="22"/>
        </w:rPr>
        <w:t>Windows PowerShell:</w:t>
      </w:r>
    </w:p>
    <w:p>
      <w:pPr>
        <w:pStyle w:val="CodeBlock"/>
      </w:pPr>
      <w:r>
        <w:rPr>
          <w:rFonts w:ascii="Consolas" w:hAnsi="Consolas" w:eastAsia="Consolas"/>
          <w:color w:val="1F2937"/>
          <w:sz w:val="17"/>
        </w:rPr>
        <w:t>$env:GEMINI_API_KEY="your_gemini_key"</w:t>
        <w:br/>
        <w:t>$env:FIREBASE_WEB_API_KEY="your_firebase_web_api_key"</w:t>
        <w:br/>
        <w:t>npm run dev</w:t>
      </w:r>
    </w:p>
    <w:p>
      <w:r>
        <w:rPr>
          <w:rFonts w:ascii="Aptos" w:hAnsi="Aptos" w:eastAsia="Aptos"/>
          <w:color w:val="000000"/>
          <w:sz w:val="22"/>
        </w:rPr>
        <w:t>Linux hoặc macOS:</w:t>
      </w:r>
    </w:p>
    <w:p>
      <w:pPr>
        <w:pStyle w:val="CodeBlock"/>
      </w:pPr>
      <w:r>
        <w:rPr>
          <w:rFonts w:ascii="Consolas" w:hAnsi="Consolas" w:eastAsia="Consolas"/>
          <w:color w:val="1F2937"/>
          <w:sz w:val="17"/>
        </w:rPr>
        <w:t>export GEMINI_API_KEY="your_gemini_key"</w:t>
        <w:br/>
        <w:t>export FIREBASE_WEB_API_KEY="your_firebase_web_api_key"</w:t>
        <w:br/>
        <w:t>npm run dev</w:t>
      </w:r>
    </w:p>
    <w:p>
      <w:pPr>
        <w:pStyle w:val="ListNumber"/>
        <w:spacing w:after="60"/>
      </w:pPr>
      <w:r>
        <w:rPr>
          <w:rFonts w:ascii="Aptos" w:hAnsi="Aptos" w:eastAsia="Aptos"/>
          <w:color w:val="000000"/>
          <w:sz w:val="20"/>
        </w:rPr>
        <w:t>Mở http://localhost:3000/login.html. Không mở index.html trực tiếp bằng file:// vì popup xác thực và API backend có thể không hoạt động.</w:t>
      </w:r>
    </w:p>
    <w:p>
      <w:pPr>
        <w:pStyle w:val="Heading1"/>
      </w:pPr>
      <w:r>
        <w:t>5 Cấu hình GEMINI_API_KEY</w:t>
      </w:r>
    </w:p>
    <w:p>
      <w:pPr>
        <w:pStyle w:val="Heading2"/>
      </w:pPr>
      <w:r>
        <w:t>5.1 Tạo khóa trong Google AI Studio</w:t>
      </w:r>
    </w:p>
    <w:p>
      <w:pPr>
        <w:pStyle w:val="ListNumber"/>
        <w:spacing w:after="60"/>
      </w:pPr>
      <w:r>
        <w:rPr>
          <w:rFonts w:ascii="Aptos" w:hAnsi="Aptos" w:eastAsia="Aptos"/>
          <w:color w:val="000000"/>
          <w:sz w:val="20"/>
        </w:rPr>
        <w:t>Đăng nhập Google AI Studio bằng tài khoản có quyền với project Google Cloud cần dùng.</w:t>
      </w:r>
    </w:p>
    <w:p>
      <w:pPr>
        <w:pStyle w:val="ListNumber"/>
        <w:spacing w:after="60"/>
      </w:pPr>
      <w:r>
        <w:rPr>
          <w:rFonts w:ascii="Aptos" w:hAnsi="Aptos" w:eastAsia="Aptos"/>
          <w:color w:val="000000"/>
          <w:sz w:val="20"/>
        </w:rPr>
        <w:t>Mở Dashboard, chọn Projects. Nếu project chưa xuất hiện, chọn Import projects, tìm project rồi Import.</w:t>
      </w:r>
    </w:p>
    <w:p>
      <w:pPr>
        <w:pStyle w:val="ListNumber"/>
        <w:spacing w:after="60"/>
      </w:pPr>
      <w:r>
        <w:rPr>
          <w:rFonts w:ascii="Aptos" w:hAnsi="Aptos" w:eastAsia="Aptos"/>
          <w:color w:val="000000"/>
          <w:sz w:val="20"/>
        </w:rPr>
        <w:t>Mở API Keys, chọn Create API key và chọn đúng project.</w:t>
      </w:r>
    </w:p>
    <w:p>
      <w:pPr>
        <w:pStyle w:val="ListNumber"/>
        <w:spacing w:after="60"/>
      </w:pPr>
      <w:r>
        <w:rPr>
          <w:rFonts w:ascii="Aptos" w:hAnsi="Aptos" w:eastAsia="Aptos"/>
          <w:color w:val="000000"/>
          <w:sz w:val="20"/>
        </w:rPr>
        <w:t>Ưu tiên auth key mới thay cho standard key cũ. Sao chép khóa một lần và lưu trong secret manager hoặc trình quản lý mật khẩu.</w:t>
      </w:r>
    </w:p>
    <w:p>
      <w:pPr>
        <w:pStyle w:val="ListNumber"/>
        <w:spacing w:after="60"/>
      </w:pPr>
      <w:r>
        <w:rPr>
          <w:rFonts w:ascii="Aptos" w:hAnsi="Aptos" w:eastAsia="Aptos"/>
          <w:color w:val="000000"/>
          <w:sz w:val="20"/>
        </w:rPr>
        <w:t>Nếu đang dùng standard key, áp dụng hạn chế chỉ cho Gemini API; không dùng chung khóa Firebase Browser key.</w:t>
      </w:r>
    </w:p>
    <w:p>
      <w:pPr>
        <w:pStyle w:val="Heading2"/>
      </w:pPr>
      <w:r>
        <w:t>5.2 Khai báo trên môi trường triển khai</w:t>
      </w:r>
    </w:p>
    <w:p>
      <w:r>
        <w:rPr>
          <w:rFonts w:ascii="Aptos" w:hAnsi="Aptos" w:eastAsia="Aptos"/>
          <w:b/>
          <w:color w:val="000000"/>
          <w:sz w:val="22"/>
        </w:rPr>
        <w:t>Local:</w:t>
      </w:r>
      <w:r>
        <w:rPr>
          <w:rFonts w:ascii="Aptos" w:hAnsi="Aptos" w:eastAsia="Aptos"/>
          <w:color w:val="000000"/>
          <w:sz w:val="22"/>
        </w:rPr>
      </w:r>
    </w:p>
    <w:p>
      <w:pPr>
        <w:pStyle w:val="CodeBlock"/>
      </w:pPr>
      <w:r>
        <w:rPr>
          <w:rFonts w:ascii="Consolas" w:hAnsi="Consolas" w:eastAsia="Consolas"/>
          <w:color w:val="1F2937"/>
          <w:sz w:val="17"/>
        </w:rPr>
        <w:t>GEMINI_API_KEY=&lt;khóa_Gemini&gt;</w:t>
      </w:r>
    </w:p>
    <w:p>
      <w:r>
        <w:rPr>
          <w:rFonts w:ascii="Aptos" w:hAnsi="Aptos" w:eastAsia="Aptos"/>
          <w:b/>
          <w:color w:val="000000"/>
          <w:sz w:val="22"/>
        </w:rPr>
        <w:t>Vercel:</w:t>
      </w:r>
      <w:r>
        <w:rPr>
          <w:rFonts w:ascii="Aptos" w:hAnsi="Aptos" w:eastAsia="Aptos"/>
          <w:color w:val="000000"/>
          <w:sz w:val="22"/>
        </w:rPr>
      </w:r>
    </w:p>
    <w:p>
      <w:pPr>
        <w:pStyle w:val="ListNumber"/>
        <w:spacing w:after="60"/>
      </w:pPr>
      <w:r>
        <w:rPr>
          <w:rFonts w:ascii="Aptos" w:hAnsi="Aptos" w:eastAsia="Aptos"/>
          <w:color w:val="000000"/>
          <w:sz w:val="20"/>
        </w:rPr>
        <w:t>Mở project trên Vercel.</w:t>
      </w:r>
    </w:p>
    <w:p>
      <w:pPr>
        <w:pStyle w:val="ListNumber"/>
        <w:spacing w:after="60"/>
      </w:pPr>
      <w:r>
        <w:rPr>
          <w:rFonts w:ascii="Aptos" w:hAnsi="Aptos" w:eastAsia="Aptos"/>
          <w:color w:val="000000"/>
          <w:sz w:val="20"/>
        </w:rPr>
        <w:t>Vào Settings &gt; Environment Variables.</w:t>
      </w:r>
    </w:p>
    <w:p>
      <w:pPr>
        <w:pStyle w:val="ListNumber"/>
        <w:spacing w:after="60"/>
      </w:pPr>
      <w:r>
        <w:rPr>
          <w:rFonts w:ascii="Aptos" w:hAnsi="Aptos" w:eastAsia="Aptos"/>
          <w:color w:val="000000"/>
          <w:sz w:val="20"/>
        </w:rPr>
        <w:t>Tạo biến GEMINI_API_KEY; dán giá trị khóa.</w:t>
      </w:r>
    </w:p>
    <w:p>
      <w:pPr>
        <w:pStyle w:val="ListNumber"/>
        <w:spacing w:after="60"/>
      </w:pPr>
      <w:r>
        <w:rPr>
          <w:rFonts w:ascii="Aptos" w:hAnsi="Aptos" w:eastAsia="Aptos"/>
          <w:color w:val="000000"/>
          <w:sz w:val="20"/>
        </w:rPr>
        <w:t>Chọn Production, Preview và Development theo nhu cầu.</w:t>
      </w:r>
    </w:p>
    <w:p>
      <w:pPr>
        <w:pStyle w:val="ListNumber"/>
        <w:spacing w:after="60"/>
      </w:pPr>
      <w:r>
        <w:rPr>
          <w:rFonts w:ascii="Aptos" w:hAnsi="Aptos" w:eastAsia="Aptos"/>
          <w:color w:val="000000"/>
          <w:sz w:val="20"/>
        </w:rPr>
        <w:t>Redeploy sau khi lưu biến.</w:t>
      </w:r>
    </w:p>
    <w:p>
      <w:r>
        <w:rPr>
          <w:rFonts w:ascii="Aptos" w:hAnsi="Aptos" w:eastAsia="Aptos"/>
          <w:b/>
          <w:color w:val="000000"/>
          <w:sz w:val="22"/>
        </w:rPr>
        <w:t>Google Cloud hoặc nền tảng khác:</w:t>
      </w:r>
      <w:r>
        <w:rPr>
          <w:rFonts w:ascii="Aptos" w:hAnsi="Aptos" w:eastAsia="Aptos"/>
          <w:color w:val="000000"/>
          <w:sz w:val="22"/>
        </w:rPr>
      </w:r>
    </w:p>
    <w:p>
      <w:r>
        <w:rPr>
          <w:rFonts w:ascii="Aptos" w:hAnsi="Aptos" w:eastAsia="Aptos"/>
          <w:color w:val="000000"/>
          <w:sz w:val="22"/>
        </w:rPr>
        <w:t>Lưu khóa trong Secret Manager hoặc mục Environment Variables của dịch vụ. Không đưa khóa vào firebase-config.js, .env.example, Git, ảnh chụp màn hình hoặc tài liệu công khai.</w:t>
      </w:r>
    </w:p>
    <w:p>
      <w:pPr>
        <w:pStyle w:val="Heading2"/>
      </w:pPr>
      <w:r>
        <w:t>5.3 Kiểm tra Gemini key</w:t>
      </w:r>
    </w:p>
    <w:p>
      <w:pPr>
        <w:pStyle w:val="ListBullet"/>
        <w:spacing w:after="40"/>
      </w:pPr>
      <w:r>
        <w:rPr>
          <w:rFonts w:ascii="Aptos" w:hAnsi="Aptos" w:eastAsia="Aptos"/>
          <w:color w:val="000000"/>
          <w:sz w:val="20"/>
        </w:rPr>
        <w:t>Khởi động server với cả hai biến môi trường.</w:t>
      </w:r>
    </w:p>
    <w:p>
      <w:pPr>
        <w:pStyle w:val="ListBullet"/>
        <w:spacing w:after="40"/>
      </w:pPr>
      <w:r>
        <w:rPr>
          <w:rFonts w:ascii="Aptos" w:hAnsi="Aptos" w:eastAsia="Aptos"/>
          <w:color w:val="000000"/>
          <w:sz w:val="20"/>
        </w:rPr>
        <w:t>Đăng nhập Google thành công.</w:t>
      </w:r>
    </w:p>
    <w:p>
      <w:pPr>
        <w:pStyle w:val="ListBullet"/>
        <w:spacing w:after="40"/>
      </w:pPr>
      <w:r>
        <w:rPr>
          <w:rFonts w:ascii="Aptos" w:hAnsi="Aptos" w:eastAsia="Aptos"/>
          <w:color w:val="000000"/>
          <w:sz w:val="20"/>
        </w:rPr>
        <w:t>Mở một bài toán và chọn AI Hướng dẫn giải.</w:t>
      </w:r>
    </w:p>
    <w:p>
      <w:pPr>
        <w:pStyle w:val="ListBullet"/>
        <w:spacing w:after="40"/>
      </w:pPr>
      <w:r>
        <w:rPr>
          <w:rFonts w:ascii="Aptos" w:hAnsi="Aptos" w:eastAsia="Aptos"/>
          <w:color w:val="000000"/>
          <w:sz w:val="20"/>
        </w:rPr>
        <w:t>Kỳ vọng: API trả HTTP 200 và dữ liệu hướng dẫn. Nếu key thiếu hoặc Gemini lỗi, API phải trả 503 AI_UNAVAILABLE, không tạo điểm giả.</w:t>
      </w:r>
    </w:p>
    <w:p>
      <w:pPr>
        <w:pStyle w:val="Heading1"/>
      </w:pPr>
      <w:r>
        <w:t>6 Cấu hình FIREBASE_WEB_API_KEY</w:t>
      </w:r>
    </w:p>
    <w:p>
      <w:r>
        <w:rPr>
          <w:rFonts w:ascii="Aptos" w:hAnsi="Aptos" w:eastAsia="Aptos"/>
          <w:color w:val="000000"/>
          <w:sz w:val="22"/>
        </w:rPr>
        <w:t>Biến FIREBASE_WEB_API_KEY được backend dùng để gọi Firebase Identity Toolkit accounts:lookup và xác minh Firebase ID token. Giá trị này là trường apiKey trong cấu hình Firebase Web App, không phải Gemini key và không phải service-account private key.</w:t>
      </w:r>
    </w:p>
    <w:p>
      <w:pPr>
        <w:pStyle w:val="Heading2"/>
      </w:pPr>
      <w:r>
        <w:t>6.1 Lấy đúng giá trị</w:t>
      </w:r>
    </w:p>
    <w:p>
      <w:pPr>
        <w:pStyle w:val="ListNumber"/>
        <w:spacing w:after="60"/>
      </w:pPr>
      <w:r>
        <w:rPr>
          <w:rFonts w:ascii="Aptos" w:hAnsi="Aptos" w:eastAsia="Aptos"/>
          <w:color w:val="000000"/>
          <w:sz w:val="20"/>
        </w:rPr>
        <w:t>Mở Firebase Console và chọn project gen-lang-client-0689542562 hoặc project thay thế của đơn vị.</w:t>
      </w:r>
    </w:p>
    <w:p>
      <w:pPr>
        <w:pStyle w:val="ListNumber"/>
        <w:spacing w:after="60"/>
      </w:pPr>
      <w:r>
        <w:rPr>
          <w:rFonts w:ascii="Aptos" w:hAnsi="Aptos" w:eastAsia="Aptos"/>
          <w:color w:val="000000"/>
          <w:sz w:val="20"/>
        </w:rPr>
        <w:t>Mở Project settings &gt; General.</w:t>
      </w:r>
    </w:p>
    <w:p>
      <w:pPr>
        <w:pStyle w:val="ListNumber"/>
        <w:spacing w:after="60"/>
      </w:pPr>
      <w:r>
        <w:rPr>
          <w:rFonts w:ascii="Aptos" w:hAnsi="Aptos" w:eastAsia="Aptos"/>
          <w:color w:val="000000"/>
          <w:sz w:val="20"/>
        </w:rPr>
        <w:t>Trong Your apps, chọn Web app đang dùng. Nếu chưa có, chọn Add app &gt; Web và đăng ký ứng dụng.</w:t>
      </w:r>
    </w:p>
    <w:p>
      <w:pPr>
        <w:pStyle w:val="ListNumber"/>
        <w:spacing w:after="60"/>
      </w:pPr>
      <w:r>
        <w:rPr>
          <w:rFonts w:ascii="Aptos" w:hAnsi="Aptos" w:eastAsia="Aptos"/>
          <w:color w:val="000000"/>
          <w:sz w:val="20"/>
        </w:rPr>
        <w:t>Tại SDK setup and configuration, chọn Config.</w:t>
      </w:r>
    </w:p>
    <w:p>
      <w:pPr>
        <w:pStyle w:val="ListNumber"/>
        <w:spacing w:after="60"/>
      </w:pPr>
      <w:r>
        <w:rPr>
          <w:rFonts w:ascii="Aptos" w:hAnsi="Aptos" w:eastAsia="Aptos"/>
          <w:color w:val="000000"/>
          <w:sz w:val="20"/>
        </w:rPr>
        <w:t>Sao chép riêng giá trị apiKey trong firebaseConfig.</w:t>
      </w:r>
    </w:p>
    <w:p>
      <w:pPr>
        <w:pStyle w:val="ListNumber"/>
        <w:spacing w:after="60"/>
      </w:pPr>
      <w:r>
        <w:rPr>
          <w:rFonts w:ascii="Aptos" w:hAnsi="Aptos" w:eastAsia="Aptos"/>
          <w:color w:val="000000"/>
          <w:sz w:val="20"/>
        </w:rPr>
        <w:t>Đặt giá trị này vào biến môi trường FIREBASE_WEB_API_KEY trên backend.</w:t>
      </w:r>
    </w:p>
    <w:p>
      <w:pPr>
        <w:pStyle w:val="CodeBlock"/>
      </w:pPr>
      <w:r>
        <w:rPr>
          <w:rFonts w:ascii="Consolas" w:hAnsi="Consolas" w:eastAsia="Consolas"/>
          <w:color w:val="1F2937"/>
          <w:sz w:val="17"/>
        </w:rPr>
        <w:t>FIREBASE_WEB_API_KEY=&lt;giá_trị_firebaseConfig.apiKey&gt;</w:t>
      </w:r>
    </w:p>
    <w:p>
      <w:pPr>
        <w:pStyle w:val="Heading2"/>
      </w:pPr>
      <w:r>
        <w:t>6.2 Đồng bộ với firebase-config.js</w:t>
      </w:r>
    </w:p>
    <w:p>
      <w:r>
        <w:rPr>
          <w:rFonts w:ascii="Aptos" w:hAnsi="Aptos" w:eastAsia="Aptos"/>
          <w:color w:val="000000"/>
          <w:sz w:val="22"/>
        </w:rPr>
        <w:t>Các trường projectId, appId, apiKey, authDomain, storageBucket, messagingSenderId và firestoreDatabaseId trong firebase-config.js phải cùng thuộc một project/môi trường. Nếu chuyển sang project Firebase khác, cập nhật toàn bộ object firebaseConfig, không chỉ đổi apiKey.</w:t>
      </w:r>
    </w:p>
    <w:p>
      <w:r>
        <w:rPr>
          <w:rFonts w:ascii="Aptos" w:hAnsi="Aptos" w:eastAsia="Aptos"/>
          <w:color w:val="000000"/>
          <w:sz w:val="22"/>
        </w:rPr>
        <w:t>Firebase Web API key có thể xuất hiện trong cấu hình web, nhưng phải được giới hạn cho các API Firebase phù hợp. Quyền truy cập dữ liệu vẫn phải dựa trên Firestore Security Rules và nên bổ sung App Check khi đưa vào production. Tuyệt đối không thêm Generative Language API vào Browser key Firebase.</w:t>
      </w:r>
    </w:p>
    <w:p>
      <w:pPr>
        <w:pStyle w:val="Heading1"/>
      </w:pPr>
      <w:r>
        <w:t>7 Cấu hình Firebase Authentication</w:t>
      </w:r>
    </w:p>
    <w:p>
      <w:pPr>
        <w:pStyle w:val="Heading2"/>
      </w:pPr>
      <w:r>
        <w:t>7.1 Bật Google Sign-in</w:t>
      </w:r>
    </w:p>
    <w:p>
      <w:pPr>
        <w:pStyle w:val="ListNumber"/>
        <w:spacing w:after="60"/>
      </w:pPr>
      <w:r>
        <w:rPr>
          <w:rFonts w:ascii="Aptos" w:hAnsi="Aptos" w:eastAsia="Aptos"/>
          <w:color w:val="000000"/>
          <w:sz w:val="20"/>
        </w:rPr>
        <w:t>Firebase Console &gt; Authentication &gt; Get started.</w:t>
      </w:r>
    </w:p>
    <w:p>
      <w:pPr>
        <w:pStyle w:val="ListNumber"/>
        <w:spacing w:after="60"/>
      </w:pPr>
      <w:r>
        <w:rPr>
          <w:rFonts w:ascii="Aptos" w:hAnsi="Aptos" w:eastAsia="Aptos"/>
          <w:color w:val="000000"/>
          <w:sz w:val="20"/>
        </w:rPr>
        <w:t>Mở tab Sign-in method hoặc Sign-in providers.</w:t>
      </w:r>
    </w:p>
    <w:p>
      <w:pPr>
        <w:pStyle w:val="ListNumber"/>
        <w:spacing w:after="60"/>
      </w:pPr>
      <w:r>
        <w:rPr>
          <w:rFonts w:ascii="Aptos" w:hAnsi="Aptos" w:eastAsia="Aptos"/>
          <w:color w:val="000000"/>
          <w:sz w:val="20"/>
        </w:rPr>
        <w:t>Chọn Google, bật Enable.</w:t>
      </w:r>
    </w:p>
    <w:p>
      <w:pPr>
        <w:pStyle w:val="ListNumber"/>
        <w:spacing w:after="60"/>
      </w:pPr>
      <w:r>
        <w:rPr>
          <w:rFonts w:ascii="Aptos" w:hAnsi="Aptos" w:eastAsia="Aptos"/>
          <w:color w:val="000000"/>
          <w:sz w:val="20"/>
        </w:rPr>
        <w:t>Chọn Project support email và lưu cấu hình.</w:t>
      </w:r>
    </w:p>
    <w:p>
      <w:pPr>
        <w:pStyle w:val="ListNumber"/>
        <w:spacing w:after="60"/>
      </w:pPr>
      <w:r>
        <w:rPr>
          <w:rFonts w:ascii="Aptos" w:hAnsi="Aptos" w:eastAsia="Aptos"/>
          <w:color w:val="000000"/>
          <w:sz w:val="20"/>
        </w:rPr>
        <w:t>Kiểm tra OAuth consent screen nếu tổ chức yêu cầu giới hạn người dùng.</w:t>
      </w:r>
    </w:p>
    <w:p>
      <w:pPr>
        <w:pStyle w:val="Heading2"/>
      </w:pPr>
      <w:r>
        <w:t>7.2 Authorized domains</w:t>
      </w:r>
    </w:p>
    <w:p>
      <w:pPr>
        <w:pStyle w:val="ListNumber"/>
        <w:spacing w:after="60"/>
      </w:pPr>
      <w:r>
        <w:rPr>
          <w:rFonts w:ascii="Aptos" w:hAnsi="Aptos" w:eastAsia="Aptos"/>
          <w:color w:val="000000"/>
          <w:sz w:val="20"/>
        </w:rPr>
        <w:t>Authentication &gt; Settings &gt; Authorized domains.</w:t>
      </w:r>
    </w:p>
    <w:p>
      <w:pPr>
        <w:pStyle w:val="ListNumber"/>
        <w:spacing w:after="60"/>
      </w:pPr>
      <w:r>
        <w:rPr>
          <w:rFonts w:ascii="Aptos" w:hAnsi="Aptos" w:eastAsia="Aptos"/>
          <w:color w:val="000000"/>
          <w:sz w:val="20"/>
        </w:rPr>
        <w:t>Đảm bảo localhost có trong danh sách để test local.</w:t>
      </w:r>
    </w:p>
    <w:p>
      <w:pPr>
        <w:pStyle w:val="ListNumber"/>
        <w:spacing w:after="60"/>
      </w:pPr>
      <w:r>
        <w:rPr>
          <w:rFonts w:ascii="Aptos" w:hAnsi="Aptos" w:eastAsia="Aptos"/>
          <w:color w:val="000000"/>
          <w:sz w:val="20"/>
        </w:rPr>
        <w:t>Thêm domain production, ví dụ ten-project.vercel.app hoặc domain riêng.</w:t>
      </w:r>
    </w:p>
    <w:p>
      <w:pPr>
        <w:pStyle w:val="ListNumber"/>
        <w:spacing w:after="60"/>
      </w:pPr>
      <w:r>
        <w:rPr>
          <w:rFonts w:ascii="Aptos" w:hAnsi="Aptos" w:eastAsia="Aptos"/>
          <w:color w:val="000000"/>
          <w:sz w:val="20"/>
        </w:rPr>
        <w:t>Chỉ thêm domain thực sự sử dụng; không thêm URL có https://, path hoặc port.</w:t>
      </w:r>
    </w:p>
    <w:p>
      <w:pPr>
        <w:pStyle w:val="Heading2"/>
      </w:pPr>
      <w:r>
        <w:t>7.3 Kiểm tra đăng nhập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cantSplit/>
        </w:trPr>
        <w:tc>
          <w:tcPr>
            <w:tcW w:type="dxa" w:w="1296"/>
            <w:shd w:fill="173B64"/>
            <w:vAlign w:val="center"/>
          </w:tcPr>
          <w:p>
            <w:pPr>
              <w:spacing w:after="0" w:line="245" w:lineRule="auto"/>
              <w:jc w:val="center"/>
            </w:pPr>
            <w:r/>
            <w:r>
              <w:rPr>
                <w:rFonts w:ascii="Aptos" w:hAnsi="Aptos" w:eastAsia="Aptos"/>
                <w:b/>
                <w:color w:val="FFFFFF"/>
                <w:sz w:val="18"/>
              </w:rPr>
              <w:t>Case</w:t>
            </w:r>
          </w:p>
        </w:tc>
        <w:tc>
          <w:tcPr>
            <w:tcW w:type="dxa" w:w="4320"/>
            <w:shd w:fill="173B64"/>
            <w:vAlign w:val="center"/>
          </w:tcPr>
          <w:p>
            <w:pPr>
              <w:spacing w:after="0" w:line="245" w:lineRule="auto"/>
              <w:jc w:val="center"/>
            </w:pPr>
            <w:r/>
            <w:r>
              <w:rPr>
                <w:rFonts w:ascii="Aptos" w:hAnsi="Aptos" w:eastAsia="Aptos"/>
                <w:b/>
                <w:color w:val="FFFFFF"/>
                <w:sz w:val="18"/>
              </w:rPr>
              <w:t>Thao tác</w:t>
            </w:r>
          </w:p>
        </w:tc>
        <w:tc>
          <w:tcPr>
            <w:tcW w:type="dxa" w:w="4320"/>
            <w:shd w:fill="173B64"/>
            <w:vAlign w:val="center"/>
          </w:tcPr>
          <w:p>
            <w:pPr>
              <w:spacing w:after="0" w:line="245" w:lineRule="auto"/>
              <w:jc w:val="center"/>
            </w:pPr>
            <w:r/>
            <w:r>
              <w:rPr>
                <w:rFonts w:ascii="Aptos" w:hAnsi="Aptos" w:eastAsia="Aptos"/>
                <w:b/>
                <w:color w:val="FFFFFF"/>
                <w:sz w:val="18"/>
              </w:rPr>
              <w:t>Kỳ vọng</w:t>
            </w:r>
          </w:p>
        </w:tc>
      </w:tr>
      <w:tr>
        <w:trPr>
          <w:cantSplit/>
        </w:trPr>
        <w:tc>
          <w:tcPr>
            <w:tcW w:type="dxa" w:w="1296"/>
            <w:vAlign w:val="center"/>
          </w:tcPr>
          <w:p>
            <w:pPr>
              <w:spacing w:after="0" w:line="245" w:lineRule="auto"/>
              <w:jc w:val="center"/>
            </w:pPr>
            <w:r/>
            <w:r>
              <w:rPr>
                <w:rFonts w:ascii="Aptos" w:hAnsi="Aptos" w:eastAsia="Aptos"/>
                <w:b w:val="0"/>
                <w:color w:val="000000"/>
                <w:sz w:val="17"/>
              </w:rPr>
              <w:t>AUTH-01</w:t>
            </w:r>
          </w:p>
        </w:tc>
        <w:tc>
          <w:tcPr>
            <w:tcW w:type="dxa" w:w="4320"/>
            <w:vAlign w:val="center"/>
          </w:tcPr>
          <w:p>
            <w:pPr>
              <w:spacing w:after="0" w:line="245" w:lineRule="auto"/>
              <w:jc w:val="left"/>
            </w:pPr>
            <w:r/>
            <w:r>
              <w:rPr>
                <w:rFonts w:ascii="Aptos" w:hAnsi="Aptos" w:eastAsia="Aptos"/>
                <w:b w:val="0"/>
                <w:color w:val="000000"/>
                <w:sz w:val="17"/>
              </w:rPr>
              <w:t>Nhấn Đăng nhập Google và chọn tài khoản</w:t>
            </w:r>
          </w:p>
        </w:tc>
        <w:tc>
          <w:tcPr>
            <w:tcW w:type="dxa" w:w="4320"/>
            <w:vAlign w:val="center"/>
          </w:tcPr>
          <w:p>
            <w:pPr>
              <w:spacing w:after="0" w:line="245" w:lineRule="auto"/>
              <w:jc w:val="left"/>
            </w:pPr>
            <w:r/>
            <w:r>
              <w:rPr>
                <w:rFonts w:ascii="Aptos" w:hAnsi="Aptos" w:eastAsia="Aptos"/>
                <w:b w:val="0"/>
                <w:color w:val="000000"/>
                <w:sz w:val="17"/>
              </w:rPr>
              <w:t>Chuyển về index; hiển thị tên người dùng</w:t>
            </w:r>
          </w:p>
        </w:tc>
      </w:tr>
      <w:tr>
        <w:trPr>
          <w:cantSplit/>
        </w:trPr>
        <w:tc>
          <w:tcPr>
            <w:tcW w:type="dxa" w:w="1296"/>
            <w:shd w:fill="F7FAFC"/>
            <w:vAlign w:val="center"/>
          </w:tcPr>
          <w:p>
            <w:pPr>
              <w:spacing w:after="0" w:line="245" w:lineRule="auto"/>
              <w:jc w:val="center"/>
            </w:pPr>
            <w:r/>
            <w:r>
              <w:rPr>
                <w:rFonts w:ascii="Aptos" w:hAnsi="Aptos" w:eastAsia="Aptos"/>
                <w:b w:val="0"/>
                <w:color w:val="000000"/>
                <w:sz w:val="17"/>
              </w:rPr>
              <w:t>AUTH-02</w:t>
            </w:r>
          </w:p>
        </w:tc>
        <w:tc>
          <w:tcPr>
            <w:tcW w:type="dxa" w:w="4320"/>
            <w:shd w:fill="F7FAFC"/>
            <w:vAlign w:val="center"/>
          </w:tcPr>
          <w:p>
            <w:pPr>
              <w:spacing w:after="0" w:line="245" w:lineRule="auto"/>
              <w:jc w:val="left"/>
            </w:pPr>
            <w:r/>
            <w:r>
              <w:rPr>
                <w:rFonts w:ascii="Aptos" w:hAnsi="Aptos" w:eastAsia="Aptos"/>
                <w:b w:val="0"/>
                <w:color w:val="000000"/>
                <w:sz w:val="17"/>
              </w:rPr>
              <w:t>Đóng popup trước khi hoàn tất</w:t>
            </w:r>
          </w:p>
        </w:tc>
        <w:tc>
          <w:tcPr>
            <w:tcW w:type="dxa" w:w="4320"/>
            <w:shd w:fill="F7FAFC"/>
            <w:vAlign w:val="center"/>
          </w:tcPr>
          <w:p>
            <w:pPr>
              <w:spacing w:after="0" w:line="245" w:lineRule="auto"/>
              <w:jc w:val="left"/>
            </w:pPr>
            <w:r/>
            <w:r>
              <w:rPr>
                <w:rFonts w:ascii="Aptos" w:hAnsi="Aptos" w:eastAsia="Aptos"/>
                <w:b w:val="0"/>
                <w:color w:val="000000"/>
                <w:sz w:val="17"/>
              </w:rPr>
              <w:t>Hiển thị thông báo popup đã đóng</w:t>
            </w:r>
          </w:p>
        </w:tc>
      </w:tr>
      <w:tr>
        <w:trPr>
          <w:cantSplit/>
        </w:trPr>
        <w:tc>
          <w:tcPr>
            <w:tcW w:type="dxa" w:w="1296"/>
            <w:vAlign w:val="center"/>
          </w:tcPr>
          <w:p>
            <w:pPr>
              <w:spacing w:after="0" w:line="245" w:lineRule="auto"/>
              <w:jc w:val="center"/>
            </w:pPr>
            <w:r/>
            <w:r>
              <w:rPr>
                <w:rFonts w:ascii="Aptos" w:hAnsi="Aptos" w:eastAsia="Aptos"/>
                <w:b w:val="0"/>
                <w:color w:val="000000"/>
                <w:sz w:val="17"/>
              </w:rPr>
              <w:t>AUTH-03</w:t>
            </w:r>
          </w:p>
        </w:tc>
        <w:tc>
          <w:tcPr>
            <w:tcW w:type="dxa" w:w="4320"/>
            <w:vAlign w:val="center"/>
          </w:tcPr>
          <w:p>
            <w:pPr>
              <w:spacing w:after="0" w:line="245" w:lineRule="auto"/>
              <w:jc w:val="left"/>
            </w:pPr>
            <w:r/>
            <w:r>
              <w:rPr>
                <w:rFonts w:ascii="Aptos" w:hAnsi="Aptos" w:eastAsia="Aptos"/>
                <w:b w:val="0"/>
                <w:color w:val="000000"/>
                <w:sz w:val="17"/>
              </w:rPr>
              <w:t>Truy cập index khi chưa đăng nhập</w:t>
            </w:r>
          </w:p>
        </w:tc>
        <w:tc>
          <w:tcPr>
            <w:tcW w:type="dxa" w:w="4320"/>
            <w:vAlign w:val="center"/>
          </w:tcPr>
          <w:p>
            <w:pPr>
              <w:spacing w:after="0" w:line="245" w:lineRule="auto"/>
              <w:jc w:val="left"/>
            </w:pPr>
            <w:r/>
            <w:r>
              <w:rPr>
                <w:rFonts w:ascii="Aptos" w:hAnsi="Aptos" w:eastAsia="Aptos"/>
                <w:b w:val="0"/>
                <w:color w:val="000000"/>
                <w:sz w:val="17"/>
              </w:rPr>
              <w:t>Chuyển về login.html</w:t>
            </w:r>
          </w:p>
        </w:tc>
      </w:tr>
      <w:tr>
        <w:trPr>
          <w:cantSplit/>
        </w:trPr>
        <w:tc>
          <w:tcPr>
            <w:tcW w:type="dxa" w:w="1296"/>
            <w:shd w:fill="F7FAFC"/>
            <w:vAlign w:val="center"/>
          </w:tcPr>
          <w:p>
            <w:pPr>
              <w:spacing w:after="0" w:line="245" w:lineRule="auto"/>
              <w:jc w:val="center"/>
            </w:pPr>
            <w:r/>
            <w:r>
              <w:rPr>
                <w:rFonts w:ascii="Aptos" w:hAnsi="Aptos" w:eastAsia="Aptos"/>
                <w:b w:val="0"/>
                <w:color w:val="000000"/>
                <w:sz w:val="17"/>
              </w:rPr>
              <w:t>AUTH-04</w:t>
            </w:r>
          </w:p>
        </w:tc>
        <w:tc>
          <w:tcPr>
            <w:tcW w:type="dxa" w:w="4320"/>
            <w:shd w:fill="F7FAFC"/>
            <w:vAlign w:val="center"/>
          </w:tcPr>
          <w:p>
            <w:pPr>
              <w:spacing w:after="0" w:line="245" w:lineRule="auto"/>
              <w:jc w:val="left"/>
            </w:pPr>
            <w:r/>
            <w:r>
              <w:rPr>
                <w:rFonts w:ascii="Aptos" w:hAnsi="Aptos" w:eastAsia="Aptos"/>
                <w:b w:val="0"/>
                <w:color w:val="000000"/>
                <w:sz w:val="17"/>
              </w:rPr>
              <w:t>Đăng xuất</w:t>
            </w:r>
          </w:p>
        </w:tc>
        <w:tc>
          <w:tcPr>
            <w:tcW w:type="dxa" w:w="4320"/>
            <w:shd w:fill="F7FAFC"/>
            <w:vAlign w:val="center"/>
          </w:tcPr>
          <w:p>
            <w:pPr>
              <w:spacing w:after="0" w:line="245" w:lineRule="auto"/>
              <w:jc w:val="left"/>
            </w:pPr>
            <w:r/>
            <w:r>
              <w:rPr>
                <w:rFonts w:ascii="Aptos" w:hAnsi="Aptos" w:eastAsia="Aptos"/>
                <w:b w:val="0"/>
                <w:color w:val="000000"/>
                <w:sz w:val="17"/>
              </w:rPr>
              <w:t>Xóa phiên local/session và về login</w:t>
            </w:r>
          </w:p>
        </w:tc>
      </w:tr>
    </w:tbl>
    <w:p>
      <w:pPr>
        <w:spacing w:after="20"/>
      </w:pPr>
    </w:p>
    <w:p>
      <w:pPr>
        <w:pStyle w:val="Heading1"/>
      </w:pPr>
      <w:r>
        <w:t>8 Cập nhật firestore.rules</w:t>
      </w:r>
    </w:p>
    <w:p>
      <w:r>
        <w:rPr>
          <w:rFonts w:ascii="Aptos" w:hAnsi="Aptos" w:eastAsia="Aptos"/>
          <w:color w:val="000000"/>
          <w:sz w:val="22"/>
        </w:rPr>
        <w:t>File firestore.rules là hàng rào bảo vệ dữ liệu. Không thay bằng quy tắc allow read, write: if true trên môi trường production.</w:t>
      </w:r>
    </w:p>
    <w:p>
      <w:pPr>
        <w:pStyle w:val="Heading2"/>
      </w:pPr>
      <w:r>
        <w:t>8.1 Rà soát trước khi publish</w:t>
      </w:r>
    </w:p>
    <w:p>
      <w:pPr>
        <w:pStyle w:val="ListBullet"/>
        <w:spacing w:after="40"/>
      </w:pPr>
      <w:r>
        <w:rPr>
          <w:rFonts w:ascii="Aptos" w:hAnsi="Aptos" w:eastAsia="Aptos"/>
          <w:color w:val="000000"/>
          <w:sz w:val="20"/>
        </w:rPr>
        <w:t>Đổi email quản trị cứng vutrhuy81@gmail.com nếu người vận hành production là tài khoản khác.</w:t>
      </w:r>
    </w:p>
    <w:p>
      <w:pPr>
        <w:pStyle w:val="ListBullet"/>
        <w:spacing w:after="40"/>
      </w:pPr>
      <w:r>
        <w:rPr>
          <w:rFonts w:ascii="Aptos" w:hAnsi="Aptos" w:eastAsia="Aptos"/>
          <w:color w:val="000000"/>
          <w:sz w:val="20"/>
        </w:rPr>
        <w:t>Xác nhận database ID trong firebase-config.js. Project hiện dùng database có tên ai-studio-vmotst-00387cbe-6cab-4560-b917-c04a2c466643, không nhất thiết là (default).</w:t>
      </w:r>
    </w:p>
    <w:p>
      <w:pPr>
        <w:pStyle w:val="ListBullet"/>
        <w:spacing w:after="40"/>
      </w:pPr>
      <w:r>
        <w:rPr>
          <w:rFonts w:ascii="Aptos" w:hAnsi="Aptos" w:eastAsia="Aptos"/>
          <w:color w:val="000000"/>
          <w:sz w:val="20"/>
        </w:rPr>
        <w:t>Đảm bảo role trong users/{uid} chỉ được admin gán thành admin. Người dùng không được tự nâng role.</w:t>
      </w:r>
    </w:p>
    <w:p>
      <w:pPr>
        <w:pStyle w:val="ListBullet"/>
        <w:spacing w:after="40"/>
      </w:pPr>
      <w:r>
        <w:rPr>
          <w:rFonts w:ascii="Aptos" w:hAnsi="Aptos" w:eastAsia="Aptos"/>
          <w:color w:val="000000"/>
          <w:sz w:val="20"/>
        </w:rPr>
        <w:t>Giữ khóa các trường userId, problemId, score, status và evaluation đối với cập nhật bài nộp của học sinh.</w:t>
      </w:r>
    </w:p>
    <w:p>
      <w:pPr>
        <w:pStyle w:val="Heading2"/>
      </w:pPr>
      <w:r>
        <w:t>8.2 Publish bằng Firebase Console</w:t>
      </w:r>
    </w:p>
    <w:p>
      <w:pPr>
        <w:pStyle w:val="ListNumber"/>
        <w:spacing w:after="60"/>
      </w:pPr>
      <w:r>
        <w:rPr>
          <w:rFonts w:ascii="Aptos" w:hAnsi="Aptos" w:eastAsia="Aptos"/>
          <w:color w:val="000000"/>
          <w:sz w:val="20"/>
        </w:rPr>
        <w:t>Mở Firebase Console &gt; Firestore Database.</w:t>
      </w:r>
    </w:p>
    <w:p>
      <w:pPr>
        <w:pStyle w:val="ListNumber"/>
        <w:spacing w:after="60"/>
      </w:pPr>
      <w:r>
        <w:rPr>
          <w:rFonts w:ascii="Aptos" w:hAnsi="Aptos" w:eastAsia="Aptos"/>
          <w:color w:val="000000"/>
          <w:sz w:val="20"/>
        </w:rPr>
        <w:t>Chọn đúng database nếu project có nhiều database.</w:t>
      </w:r>
    </w:p>
    <w:p>
      <w:pPr>
        <w:pStyle w:val="ListNumber"/>
        <w:spacing w:after="60"/>
      </w:pPr>
      <w:r>
        <w:rPr>
          <w:rFonts w:ascii="Aptos" w:hAnsi="Aptos" w:eastAsia="Aptos"/>
          <w:color w:val="000000"/>
          <w:sz w:val="20"/>
        </w:rPr>
        <w:t>Mở tab Rules.</w:t>
      </w:r>
    </w:p>
    <w:p>
      <w:pPr>
        <w:pStyle w:val="ListNumber"/>
        <w:spacing w:after="60"/>
      </w:pPr>
      <w:r>
        <w:rPr>
          <w:rFonts w:ascii="Aptos" w:hAnsi="Aptos" w:eastAsia="Aptos"/>
          <w:color w:val="000000"/>
          <w:sz w:val="20"/>
        </w:rPr>
        <w:t>Sao chép toàn bộ nội dung file firestore.rules của bản V6.</w:t>
      </w:r>
    </w:p>
    <w:p>
      <w:pPr>
        <w:pStyle w:val="ListNumber"/>
        <w:spacing w:after="60"/>
      </w:pPr>
      <w:r>
        <w:rPr>
          <w:rFonts w:ascii="Aptos" w:hAnsi="Aptos" w:eastAsia="Aptos"/>
          <w:color w:val="000000"/>
          <w:sz w:val="20"/>
        </w:rPr>
        <w:t>Chọn Publish.</w:t>
      </w:r>
    </w:p>
    <w:p>
      <w:pPr>
        <w:pStyle w:val="ListNumber"/>
        <w:spacing w:after="60"/>
      </w:pPr>
      <w:r>
        <w:rPr>
          <w:rFonts w:ascii="Aptos" w:hAnsi="Aptos" w:eastAsia="Aptos"/>
          <w:color w:val="000000"/>
          <w:sz w:val="20"/>
        </w:rPr>
        <w:t>Mở Rules playground để test ít nhất các tình huống trong mục 11.</w:t>
      </w:r>
    </w:p>
    <w:p>
      <w:pPr>
        <w:pStyle w:val="Heading2"/>
      </w:pPr>
      <w:r>
        <w:t>8.3 Publish bằng Firebase CLI</w:t>
      </w:r>
    </w:p>
    <w:p>
      <w:r>
        <w:rPr>
          <w:rFonts w:ascii="Aptos" w:hAnsi="Aptos" w:eastAsia="Aptos"/>
          <w:color w:val="000000"/>
          <w:sz w:val="22"/>
        </w:rPr>
        <w:t>Cách này phù hợp khi quản lý rules bằng Git và CI/CD.</w:t>
      </w:r>
    </w:p>
    <w:p>
      <w:pPr>
        <w:pStyle w:val="CodeBlock"/>
      </w:pPr>
      <w:r>
        <w:rPr>
          <w:rFonts w:ascii="Consolas" w:hAnsi="Consolas" w:eastAsia="Consolas"/>
          <w:color w:val="1F2937"/>
          <w:sz w:val="17"/>
        </w:rPr>
        <w:t>npm install -g firebase-tools</w:t>
        <w:br/>
        <w:t>firebase login</w:t>
        <w:br/>
        <w:t>firebase projects:list</w:t>
        <w:br/>
        <w:t>firebase use gen-lang-client-0689542562</w:t>
      </w:r>
    </w:p>
    <w:p>
      <w:r>
        <w:rPr>
          <w:rFonts w:ascii="Aptos" w:hAnsi="Aptos" w:eastAsia="Aptos"/>
          <w:color w:val="000000"/>
          <w:sz w:val="22"/>
        </w:rPr>
        <w:t>Nếu project chưa có firebase.json, tạo file với cấu hình rules. Với database mặc định:</w:t>
      </w:r>
    </w:p>
    <w:p>
      <w:pPr>
        <w:pStyle w:val="CodeBlock"/>
      </w:pPr>
      <w:r>
        <w:rPr>
          <w:rFonts w:ascii="Consolas" w:hAnsi="Consolas" w:eastAsia="Consolas"/>
          <w:color w:val="1F2937"/>
          <w:sz w:val="17"/>
        </w:rPr>
        <w:t>{</w:t>
        <w:br/>
        <w:t xml:space="preserve">  "firestore": {</w:t>
        <w:br/>
        <w:t xml:space="preserve">    "rules": "firestore.rules"</w:t>
        <w:br/>
        <w:t xml:space="preserve">  }</w:t>
        <w:br/>
        <w:t>}</w:t>
      </w:r>
    </w:p>
    <w:p>
      <w:r>
        <w:rPr>
          <w:rFonts w:ascii="Aptos" w:hAnsi="Aptos" w:eastAsia="Aptos"/>
          <w:color w:val="000000"/>
          <w:sz w:val="22"/>
        </w:rPr>
        <w:t>Sau đó triển khai:</w:t>
      </w:r>
    </w:p>
    <w:p>
      <w:pPr>
        <w:pStyle w:val="CodeBlock"/>
      </w:pPr>
      <w:r>
        <w:rPr>
          <w:rFonts w:ascii="Consolas" w:hAnsi="Consolas" w:eastAsia="Consolas"/>
          <w:color w:val="1F2937"/>
          <w:sz w:val="17"/>
        </w:rPr>
        <w:t>firebase deploy --only firestore:rules --project gen-lang-client-0689542562</w:t>
      </w:r>
    </w:p>
    <w:p>
      <w:r>
        <w:rPr>
          <w:rFonts w:ascii="Aptos" w:hAnsi="Aptos" w:eastAsia="Aptos"/>
          <w:b/>
          <w:color w:val="000000"/>
          <w:sz w:val="22"/>
        </w:rPr>
        <w:t>Lưu ý database có tên:</w:t>
      </w:r>
      <w:r>
        <w:rPr>
          <w:rFonts w:ascii="Aptos" w:hAnsi="Aptos" w:eastAsia="Aptos"/>
          <w:color w:val="000000"/>
          <w:sz w:val="22"/>
        </w:rPr>
      </w:r>
    </w:p>
    <w:p>
      <w:r>
        <w:rPr>
          <w:rFonts w:ascii="Aptos" w:hAnsi="Aptos" w:eastAsia="Aptos"/>
          <w:color w:val="000000"/>
          <w:sz w:val="22"/>
        </w:rPr>
        <w:t>Project này khai báo firestoreDatabaseId riêng. Khi dùng CLI, phải xác minh cấu hình target/database theo phiên bản Firebase CLI và cấu trúc project thực tế trước khi deploy; nếu chưa chắc chắn, dùng Firebase Console và chọn đúng database để tránh áp rules nhầm vào (default).</w:t>
      </w:r>
    </w:p>
    <w:p>
      <w:pPr>
        <w:pStyle w:val="Heading2"/>
      </w:pPr>
      <w:r>
        <w:t>8.4 Ý nghĩa quyền chính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cantSplit/>
        </w:trPr>
        <w:tc>
          <w:tcPr>
            <w:tcW w:type="dxa" w:w="1800"/>
            <w:shd w:fill="173B64"/>
            <w:vAlign w:val="center"/>
          </w:tcPr>
          <w:p>
            <w:pPr>
              <w:spacing w:after="0" w:line="245" w:lineRule="auto"/>
              <w:jc w:val="center"/>
            </w:pPr>
            <w:r/>
            <w:r>
              <w:rPr>
                <w:rFonts w:ascii="Aptos" w:hAnsi="Aptos" w:eastAsia="Aptos"/>
                <w:b/>
                <w:color w:val="FFFFFF"/>
                <w:sz w:val="18"/>
              </w:rPr>
              <w:t>Collection</w:t>
            </w:r>
          </w:p>
        </w:tc>
        <w:tc>
          <w:tcPr>
            <w:tcW w:type="dxa" w:w="3528"/>
            <w:shd w:fill="173B64"/>
            <w:vAlign w:val="center"/>
          </w:tcPr>
          <w:p>
            <w:pPr>
              <w:spacing w:after="0" w:line="245" w:lineRule="auto"/>
              <w:jc w:val="center"/>
            </w:pPr>
            <w:r/>
            <w:r>
              <w:rPr>
                <w:rFonts w:ascii="Aptos" w:hAnsi="Aptos" w:eastAsia="Aptos"/>
                <w:b/>
                <w:color w:val="FFFFFF"/>
                <w:sz w:val="18"/>
              </w:rPr>
              <w:t>Đọc</w:t>
            </w:r>
          </w:p>
        </w:tc>
        <w:tc>
          <w:tcPr>
            <w:tcW w:type="dxa" w:w="4608"/>
            <w:shd w:fill="173B64"/>
            <w:vAlign w:val="center"/>
          </w:tcPr>
          <w:p>
            <w:pPr>
              <w:spacing w:after="0" w:line="245" w:lineRule="auto"/>
              <w:jc w:val="center"/>
            </w:pPr>
            <w:r/>
            <w:r>
              <w:rPr>
                <w:rFonts w:ascii="Aptos" w:hAnsi="Aptos" w:eastAsia="Aptos"/>
                <w:b/>
                <w:color w:val="FFFFFF"/>
                <w:sz w:val="18"/>
              </w:rPr>
              <w:t>Tạo/Sửa/Xóa</w:t>
            </w:r>
          </w:p>
        </w:tc>
      </w:tr>
      <w:tr>
        <w:trPr>
          <w:cantSplit/>
        </w:trPr>
        <w:tc>
          <w:tcPr>
            <w:tcW w:type="dxa" w:w="1800"/>
            <w:vAlign w:val="center"/>
          </w:tcPr>
          <w:p>
            <w:pPr>
              <w:spacing w:after="0" w:line="245" w:lineRule="auto"/>
              <w:jc w:val="center"/>
            </w:pPr>
            <w:r/>
            <w:r>
              <w:rPr>
                <w:rFonts w:ascii="Aptos" w:hAnsi="Aptos" w:eastAsia="Aptos"/>
                <w:b w:val="0"/>
                <w:color w:val="000000"/>
                <w:sz w:val="17"/>
              </w:rPr>
              <w:t>users</w:t>
            </w:r>
          </w:p>
        </w:tc>
        <w:tc>
          <w:tcPr>
            <w:tcW w:type="dxa" w:w="3528"/>
            <w:vAlign w:val="center"/>
          </w:tcPr>
          <w:p>
            <w:pPr>
              <w:spacing w:after="0" w:line="245" w:lineRule="auto"/>
              <w:jc w:val="left"/>
            </w:pPr>
            <w:r/>
            <w:r>
              <w:rPr>
                <w:rFonts w:ascii="Aptos" w:hAnsi="Aptos" w:eastAsia="Aptos"/>
                <w:b w:val="0"/>
                <w:color w:val="000000"/>
                <w:sz w:val="17"/>
              </w:rPr>
              <w:t>Chính chủ hoặc admin</w:t>
            </w:r>
          </w:p>
        </w:tc>
        <w:tc>
          <w:tcPr>
            <w:tcW w:type="dxa" w:w="4608"/>
            <w:vAlign w:val="center"/>
          </w:tcPr>
          <w:p>
            <w:pPr>
              <w:spacing w:after="0" w:line="245" w:lineRule="auto"/>
              <w:jc w:val="left"/>
            </w:pPr>
            <w:r/>
            <w:r>
              <w:rPr>
                <w:rFonts w:ascii="Aptos" w:hAnsi="Aptos" w:eastAsia="Aptos"/>
                <w:b w:val="0"/>
                <w:color w:val="000000"/>
                <w:sz w:val="17"/>
              </w:rPr>
              <w:t>Chính chủ tạo hồ sơ; không tự đổi role; admin xóa</w:t>
            </w:r>
          </w:p>
        </w:tc>
      </w:tr>
      <w:tr>
        <w:trPr>
          <w:cantSplit/>
        </w:trPr>
        <w:tc>
          <w:tcPr>
            <w:tcW w:type="dxa" w:w="1800"/>
            <w:shd w:fill="F7FAFC"/>
            <w:vAlign w:val="center"/>
          </w:tcPr>
          <w:p>
            <w:pPr>
              <w:spacing w:after="0" w:line="245" w:lineRule="auto"/>
              <w:jc w:val="center"/>
            </w:pPr>
            <w:r/>
            <w:r>
              <w:rPr>
                <w:rFonts w:ascii="Aptos" w:hAnsi="Aptos" w:eastAsia="Aptos"/>
                <w:b w:val="0"/>
                <w:color w:val="000000"/>
                <w:sz w:val="17"/>
              </w:rPr>
              <w:t>documents</w:t>
            </w:r>
          </w:p>
        </w:tc>
        <w:tc>
          <w:tcPr>
            <w:tcW w:type="dxa" w:w="3528"/>
            <w:shd w:fill="F7FAFC"/>
            <w:vAlign w:val="center"/>
          </w:tcPr>
          <w:p>
            <w:pPr>
              <w:spacing w:after="0" w:line="245" w:lineRule="auto"/>
              <w:jc w:val="left"/>
            </w:pPr>
            <w:r/>
            <w:r>
              <w:rPr>
                <w:rFonts w:ascii="Aptos" w:hAnsi="Aptos" w:eastAsia="Aptos"/>
                <w:b w:val="0"/>
                <w:color w:val="000000"/>
                <w:sz w:val="17"/>
              </w:rPr>
              <w:t>Người đã đăng nhập</w:t>
            </w:r>
          </w:p>
        </w:tc>
        <w:tc>
          <w:tcPr>
            <w:tcW w:type="dxa" w:w="4608"/>
            <w:shd w:fill="F7FAFC"/>
            <w:vAlign w:val="center"/>
          </w:tcPr>
          <w:p>
            <w:pPr>
              <w:spacing w:after="0" w:line="245" w:lineRule="auto"/>
              <w:jc w:val="left"/>
            </w:pPr>
            <w:r/>
            <w:r>
              <w:rPr>
                <w:rFonts w:ascii="Aptos" w:hAnsi="Aptos" w:eastAsia="Aptos"/>
                <w:b w:val="0"/>
                <w:color w:val="000000"/>
                <w:sz w:val="17"/>
              </w:rPr>
              <w:t>Chỉ admin</w:t>
            </w:r>
          </w:p>
        </w:tc>
      </w:tr>
      <w:tr>
        <w:trPr>
          <w:cantSplit/>
        </w:trPr>
        <w:tc>
          <w:tcPr>
            <w:tcW w:type="dxa" w:w="1800"/>
            <w:vAlign w:val="center"/>
          </w:tcPr>
          <w:p>
            <w:pPr>
              <w:spacing w:after="0" w:line="245" w:lineRule="auto"/>
              <w:jc w:val="center"/>
            </w:pPr>
            <w:r/>
            <w:r>
              <w:rPr>
                <w:rFonts w:ascii="Aptos" w:hAnsi="Aptos" w:eastAsia="Aptos"/>
                <w:b w:val="0"/>
                <w:color w:val="000000"/>
                <w:sz w:val="17"/>
              </w:rPr>
              <w:t>exams</w:t>
            </w:r>
          </w:p>
        </w:tc>
        <w:tc>
          <w:tcPr>
            <w:tcW w:type="dxa" w:w="3528"/>
            <w:vAlign w:val="center"/>
          </w:tcPr>
          <w:p>
            <w:pPr>
              <w:spacing w:after="0" w:line="245" w:lineRule="auto"/>
              <w:jc w:val="left"/>
            </w:pPr>
            <w:r/>
            <w:r>
              <w:rPr>
                <w:rFonts w:ascii="Aptos" w:hAnsi="Aptos" w:eastAsia="Aptos"/>
                <w:b w:val="0"/>
                <w:color w:val="000000"/>
                <w:sz w:val="17"/>
              </w:rPr>
              <w:t>Người đã đăng nhập</w:t>
            </w:r>
          </w:p>
        </w:tc>
        <w:tc>
          <w:tcPr>
            <w:tcW w:type="dxa" w:w="4608"/>
            <w:vAlign w:val="center"/>
          </w:tcPr>
          <w:p>
            <w:pPr>
              <w:spacing w:after="0" w:line="245" w:lineRule="auto"/>
              <w:jc w:val="left"/>
            </w:pPr>
            <w:r/>
            <w:r>
              <w:rPr>
                <w:rFonts w:ascii="Aptos" w:hAnsi="Aptos" w:eastAsia="Aptos"/>
                <w:b w:val="0"/>
                <w:color w:val="000000"/>
                <w:sz w:val="17"/>
              </w:rPr>
              <w:t>Chỉ admin</w:t>
            </w:r>
          </w:p>
        </w:tc>
      </w:tr>
      <w:tr>
        <w:trPr>
          <w:cantSplit/>
        </w:trPr>
        <w:tc>
          <w:tcPr>
            <w:tcW w:type="dxa" w:w="1800"/>
            <w:shd w:fill="F7FAFC"/>
            <w:vAlign w:val="center"/>
          </w:tcPr>
          <w:p>
            <w:pPr>
              <w:spacing w:after="0" w:line="245" w:lineRule="auto"/>
              <w:jc w:val="center"/>
            </w:pPr>
            <w:r/>
            <w:r>
              <w:rPr>
                <w:rFonts w:ascii="Aptos" w:hAnsi="Aptos" w:eastAsia="Aptos"/>
                <w:b w:val="0"/>
                <w:color w:val="000000"/>
                <w:sz w:val="17"/>
              </w:rPr>
              <w:t>problems</w:t>
            </w:r>
          </w:p>
        </w:tc>
        <w:tc>
          <w:tcPr>
            <w:tcW w:type="dxa" w:w="3528"/>
            <w:shd w:fill="F7FAFC"/>
            <w:vAlign w:val="center"/>
          </w:tcPr>
          <w:p>
            <w:pPr>
              <w:spacing w:after="0" w:line="245" w:lineRule="auto"/>
              <w:jc w:val="left"/>
            </w:pPr>
            <w:r/>
            <w:r>
              <w:rPr>
                <w:rFonts w:ascii="Aptos" w:hAnsi="Aptos" w:eastAsia="Aptos"/>
                <w:b w:val="0"/>
                <w:color w:val="000000"/>
                <w:sz w:val="17"/>
              </w:rPr>
              <w:t>Người đã đăng nhập</w:t>
            </w:r>
          </w:p>
        </w:tc>
        <w:tc>
          <w:tcPr>
            <w:tcW w:type="dxa" w:w="4608"/>
            <w:shd w:fill="F7FAFC"/>
            <w:vAlign w:val="center"/>
          </w:tcPr>
          <w:p>
            <w:pPr>
              <w:spacing w:after="0" w:line="245" w:lineRule="auto"/>
              <w:jc w:val="left"/>
            </w:pPr>
            <w:r/>
            <w:r>
              <w:rPr>
                <w:rFonts w:ascii="Aptos" w:hAnsi="Aptos" w:eastAsia="Aptos"/>
                <w:b w:val="0"/>
                <w:color w:val="000000"/>
                <w:sz w:val="17"/>
              </w:rPr>
              <w:t>Chỉ admin</w:t>
            </w:r>
          </w:p>
        </w:tc>
      </w:tr>
      <w:tr>
        <w:trPr>
          <w:cantSplit/>
        </w:trPr>
        <w:tc>
          <w:tcPr>
            <w:tcW w:type="dxa" w:w="1800"/>
            <w:vAlign w:val="center"/>
          </w:tcPr>
          <w:p>
            <w:pPr>
              <w:spacing w:after="0" w:line="245" w:lineRule="auto"/>
              <w:jc w:val="center"/>
            </w:pPr>
            <w:r/>
            <w:r>
              <w:rPr>
                <w:rFonts w:ascii="Aptos" w:hAnsi="Aptos" w:eastAsia="Aptos"/>
                <w:b w:val="0"/>
                <w:color w:val="000000"/>
                <w:sz w:val="17"/>
              </w:rPr>
              <w:t>submissions</w:t>
            </w:r>
          </w:p>
        </w:tc>
        <w:tc>
          <w:tcPr>
            <w:tcW w:type="dxa" w:w="3528"/>
            <w:vAlign w:val="center"/>
          </w:tcPr>
          <w:p>
            <w:pPr>
              <w:spacing w:after="0" w:line="245" w:lineRule="auto"/>
              <w:jc w:val="left"/>
            </w:pPr>
            <w:r/>
            <w:r>
              <w:rPr>
                <w:rFonts w:ascii="Aptos" w:hAnsi="Aptos" w:eastAsia="Aptos"/>
                <w:b w:val="0"/>
                <w:color w:val="000000"/>
                <w:sz w:val="17"/>
              </w:rPr>
              <w:t>Chính chủ hoặc admin</w:t>
            </w:r>
          </w:p>
        </w:tc>
        <w:tc>
          <w:tcPr>
            <w:tcW w:type="dxa" w:w="4608"/>
            <w:vAlign w:val="center"/>
          </w:tcPr>
          <w:p>
            <w:pPr>
              <w:spacing w:after="0" w:line="245" w:lineRule="auto"/>
              <w:jc w:val="left"/>
            </w:pPr>
            <w:r/>
            <w:r>
              <w:rPr>
                <w:rFonts w:ascii="Aptos" w:hAnsi="Aptos" w:eastAsia="Aptos"/>
                <w:b w:val="0"/>
                <w:color w:val="000000"/>
                <w:sz w:val="17"/>
              </w:rPr>
              <w:t>Học sinh tạo/sửa nội dung nhưng không đổi điểm/trạng thái/đánh giá; admin toàn quyền</w:t>
            </w:r>
          </w:p>
        </w:tc>
      </w:tr>
      <w:tr>
        <w:trPr>
          <w:cantSplit/>
        </w:trPr>
        <w:tc>
          <w:tcPr>
            <w:tcW w:type="dxa" w:w="1800"/>
            <w:shd w:fill="F7FAFC"/>
            <w:vAlign w:val="center"/>
          </w:tcPr>
          <w:p>
            <w:pPr>
              <w:spacing w:after="0" w:line="245" w:lineRule="auto"/>
              <w:jc w:val="center"/>
            </w:pPr>
            <w:r/>
            <w:r>
              <w:rPr>
                <w:rFonts w:ascii="Aptos" w:hAnsi="Aptos" w:eastAsia="Aptos"/>
                <w:b w:val="0"/>
                <w:color w:val="000000"/>
                <w:sz w:val="17"/>
              </w:rPr>
              <w:t>events</w:t>
            </w:r>
          </w:p>
        </w:tc>
        <w:tc>
          <w:tcPr>
            <w:tcW w:type="dxa" w:w="3528"/>
            <w:shd w:fill="F7FAFC"/>
            <w:vAlign w:val="center"/>
          </w:tcPr>
          <w:p>
            <w:pPr>
              <w:spacing w:after="0" w:line="245" w:lineRule="auto"/>
              <w:jc w:val="left"/>
            </w:pPr>
            <w:r/>
            <w:r>
              <w:rPr>
                <w:rFonts w:ascii="Aptos" w:hAnsi="Aptos" w:eastAsia="Aptos"/>
                <w:b w:val="0"/>
                <w:color w:val="000000"/>
                <w:sz w:val="17"/>
              </w:rPr>
              <w:t>Người đã đăng nhập</w:t>
            </w:r>
          </w:p>
        </w:tc>
        <w:tc>
          <w:tcPr>
            <w:tcW w:type="dxa" w:w="4608"/>
            <w:shd w:fill="F7FAFC"/>
            <w:vAlign w:val="center"/>
          </w:tcPr>
          <w:p>
            <w:pPr>
              <w:spacing w:after="0" w:line="245" w:lineRule="auto"/>
              <w:jc w:val="left"/>
            </w:pPr>
            <w:r/>
            <w:r>
              <w:rPr>
                <w:rFonts w:ascii="Aptos" w:hAnsi="Aptos" w:eastAsia="Aptos"/>
                <w:b w:val="0"/>
                <w:color w:val="000000"/>
                <w:sz w:val="17"/>
              </w:rPr>
              <w:t>Chỉ admin</w:t>
            </w:r>
          </w:p>
        </w:tc>
      </w:tr>
    </w:tbl>
    <w:p>
      <w:pPr>
        <w:spacing w:after="20"/>
      </w:pPr>
    </w:p>
    <w:p>
      <w:pPr>
        <w:pStyle w:val="Heading1"/>
      </w:pPr>
      <w:r>
        <w:t>9 Cấu hình vai trò quản trị</w:t>
      </w:r>
    </w:p>
    <w:p>
      <w:r>
        <w:rPr>
          <w:rFonts w:ascii="Aptos" w:hAnsi="Aptos" w:eastAsia="Aptos"/>
          <w:color w:val="000000"/>
          <w:sz w:val="22"/>
        </w:rPr>
        <w:t>Quyền admin phía Firestore được xác định bởi email quản trị trong hàm isAdmin hoặc trường role=admin trong users/{uid}. Giao diện chỉ là lớp hiển thị; Firestore Rules mới là cơ chế quyết định quyền thực sự.</w:t>
      </w:r>
    </w:p>
    <w:p>
      <w:pPr>
        <w:pStyle w:val="ListNumber"/>
        <w:spacing w:after="60"/>
      </w:pPr>
      <w:r>
        <w:rPr>
          <w:rFonts w:ascii="Aptos" w:hAnsi="Aptos" w:eastAsia="Aptos"/>
          <w:color w:val="000000"/>
          <w:sz w:val="20"/>
        </w:rPr>
        <w:t>Đăng nhập một lần bằng tài khoản quản trị để tạo users/{uid}.</w:t>
      </w:r>
    </w:p>
    <w:p>
      <w:pPr>
        <w:pStyle w:val="ListNumber"/>
        <w:spacing w:after="60"/>
      </w:pPr>
      <w:r>
        <w:rPr>
          <w:rFonts w:ascii="Aptos" w:hAnsi="Aptos" w:eastAsia="Aptos"/>
          <w:color w:val="000000"/>
          <w:sz w:val="20"/>
        </w:rPr>
        <w:t>Trong Firebase Console &gt; Firestore &gt; users, mở document có ID đúng Firebase UID.</w:t>
      </w:r>
    </w:p>
    <w:p>
      <w:pPr>
        <w:pStyle w:val="ListNumber"/>
        <w:spacing w:after="60"/>
      </w:pPr>
      <w:r>
        <w:rPr>
          <w:rFonts w:ascii="Aptos" w:hAnsi="Aptos" w:eastAsia="Aptos"/>
          <w:color w:val="000000"/>
          <w:sz w:val="20"/>
        </w:rPr>
        <w:t>Đặt role thành admin. Không dùng username hoặc email làm document ID nếu code đang dùng UID.</w:t>
      </w:r>
    </w:p>
    <w:p>
      <w:pPr>
        <w:pStyle w:val="ListNumber"/>
        <w:spacing w:after="60"/>
      </w:pPr>
      <w:r>
        <w:rPr>
          <w:rFonts w:ascii="Aptos" w:hAnsi="Aptos" w:eastAsia="Aptos"/>
          <w:color w:val="000000"/>
          <w:sz w:val="20"/>
        </w:rPr>
        <w:t>Đăng xuất và đăng nhập lại để phiên nhận vai trò mới.</w:t>
      </w:r>
    </w:p>
    <w:p>
      <w:pPr>
        <w:pStyle w:val="ListNumber"/>
        <w:spacing w:after="60"/>
      </w:pPr>
      <w:r>
        <w:rPr>
          <w:rFonts w:ascii="Aptos" w:hAnsi="Aptos" w:eastAsia="Aptos"/>
          <w:color w:val="000000"/>
          <w:sz w:val="20"/>
        </w:rPr>
        <w:t>Kiểm tra Database Hub xuất hiện và thao tác tạo tài liệu thành công.</w:t>
      </w:r>
    </w:p>
    <w:p>
      <w:r>
        <w:rPr>
          <w:rFonts w:ascii="Aptos" w:hAnsi="Aptos" w:eastAsia="Aptos"/>
          <w:b/>
          <w:color w:val="000000"/>
          <w:sz w:val="22"/>
        </w:rPr>
        <w:t>Khuyến nghị production:</w:t>
      </w:r>
      <w:r>
        <w:rPr>
          <w:rFonts w:ascii="Aptos" w:hAnsi="Aptos" w:eastAsia="Aptos"/>
          <w:color w:val="000000"/>
          <w:sz w:val="22"/>
        </w:rPr>
      </w:r>
    </w:p>
    <w:p>
      <w:r>
        <w:rPr>
          <w:rFonts w:ascii="Aptos" w:hAnsi="Aptos" w:eastAsia="Aptos"/>
          <w:color w:val="000000"/>
          <w:sz w:val="22"/>
        </w:rPr>
        <w:t>Không duy trì email admin cứng lâu dài. Nên dùng Firebase custom claims hoặc quy trình quản trị vai trò chỉ có backend đặc quyền mới cập nhật được.</w:t>
      </w:r>
    </w:p>
    <w:p>
      <w:pPr>
        <w:pStyle w:val="Heading1"/>
      </w:pPr>
      <w:r>
        <w:t>10 Build và triển khai</w:t>
      </w:r>
    </w:p>
    <w:p>
      <w:pPr>
        <w:pStyle w:val="Heading2"/>
      </w:pPr>
      <w:r>
        <w:t>10.1 Các lệnh chuẩn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cantSplit/>
        </w:trPr>
        <w:tc>
          <w:tcPr>
            <w:tcW w:type="dxa" w:w="2448"/>
            <w:shd w:fill="173B64"/>
            <w:vAlign w:val="center"/>
          </w:tcPr>
          <w:p>
            <w:pPr>
              <w:spacing w:after="0" w:line="245" w:lineRule="auto"/>
              <w:jc w:val="center"/>
            </w:pPr>
            <w:r/>
            <w:r>
              <w:rPr>
                <w:rFonts w:ascii="Aptos" w:hAnsi="Aptos" w:eastAsia="Aptos"/>
                <w:b/>
                <w:color w:val="FFFFFF"/>
                <w:sz w:val="18"/>
              </w:rPr>
              <w:t>Lệnh</w:t>
            </w:r>
          </w:p>
        </w:tc>
        <w:tc>
          <w:tcPr>
            <w:tcW w:type="dxa" w:w="7200"/>
            <w:shd w:fill="173B64"/>
            <w:vAlign w:val="center"/>
          </w:tcPr>
          <w:p>
            <w:pPr>
              <w:spacing w:after="0" w:line="245" w:lineRule="auto"/>
              <w:jc w:val="center"/>
            </w:pPr>
            <w:r/>
            <w:r>
              <w:rPr>
                <w:rFonts w:ascii="Aptos" w:hAnsi="Aptos" w:eastAsia="Aptos"/>
                <w:b/>
                <w:color w:val="FFFFFF"/>
                <w:sz w:val="18"/>
              </w:rPr>
              <w:t>Tác dụng</w:t>
            </w:r>
          </w:p>
        </w:tc>
      </w:tr>
      <w:tr>
        <w:trPr>
          <w:cantSplit/>
        </w:trPr>
        <w:tc>
          <w:tcPr>
            <w:tcW w:type="dxa" w:w="2448"/>
            <w:vAlign w:val="center"/>
          </w:tcPr>
          <w:p>
            <w:pPr>
              <w:spacing w:after="0" w:line="245" w:lineRule="auto"/>
              <w:jc w:val="center"/>
            </w:pPr>
            <w:r/>
            <w:r>
              <w:rPr>
                <w:rFonts w:ascii="Aptos" w:hAnsi="Aptos" w:eastAsia="Aptos"/>
                <w:b w:val="0"/>
                <w:color w:val="000000"/>
                <w:sz w:val="17"/>
              </w:rPr>
              <w:t>npm run dev</w:t>
            </w:r>
          </w:p>
        </w:tc>
        <w:tc>
          <w:tcPr>
            <w:tcW w:type="dxa" w:w="7200"/>
            <w:vAlign w:val="center"/>
          </w:tcPr>
          <w:p>
            <w:pPr>
              <w:spacing w:after="0" w:line="245" w:lineRule="auto"/>
              <w:jc w:val="left"/>
            </w:pPr>
            <w:r/>
            <w:r>
              <w:rPr>
                <w:rFonts w:ascii="Aptos" w:hAnsi="Aptos" w:eastAsia="Aptos"/>
                <w:b w:val="0"/>
                <w:color w:val="000000"/>
                <w:sz w:val="17"/>
              </w:rPr>
              <w:t>Chạy Express tại cổng 3000</w:t>
            </w:r>
          </w:p>
        </w:tc>
      </w:tr>
      <w:tr>
        <w:trPr>
          <w:cantSplit/>
        </w:trPr>
        <w:tc>
          <w:tcPr>
            <w:tcW w:type="dxa" w:w="2448"/>
            <w:shd w:fill="F7FAFC"/>
            <w:vAlign w:val="center"/>
          </w:tcPr>
          <w:p>
            <w:pPr>
              <w:spacing w:after="0" w:line="245" w:lineRule="auto"/>
              <w:jc w:val="center"/>
            </w:pPr>
            <w:r/>
            <w:r>
              <w:rPr>
                <w:rFonts w:ascii="Aptos" w:hAnsi="Aptos" w:eastAsia="Aptos"/>
                <w:b w:val="0"/>
                <w:color w:val="000000"/>
                <w:sz w:val="17"/>
              </w:rPr>
              <w:t>npm run build</w:t>
            </w:r>
          </w:p>
        </w:tc>
        <w:tc>
          <w:tcPr>
            <w:tcW w:type="dxa" w:w="7200"/>
            <w:shd w:fill="F7FAFC"/>
            <w:vAlign w:val="center"/>
          </w:tcPr>
          <w:p>
            <w:pPr>
              <w:spacing w:after="0" w:line="245" w:lineRule="auto"/>
              <w:jc w:val="left"/>
            </w:pPr>
            <w:r/>
            <w:r>
              <w:rPr>
                <w:rFonts w:ascii="Aptos" w:hAnsi="Aptos" w:eastAsia="Aptos"/>
                <w:b w:val="0"/>
                <w:color w:val="000000"/>
                <w:sz w:val="17"/>
              </w:rPr>
              <w:t>Ghép src/template.html và các module thành index.html</w:t>
            </w:r>
          </w:p>
        </w:tc>
      </w:tr>
      <w:tr>
        <w:trPr>
          <w:cantSplit/>
        </w:trPr>
        <w:tc>
          <w:tcPr>
            <w:tcW w:type="dxa" w:w="2448"/>
            <w:vAlign w:val="center"/>
          </w:tcPr>
          <w:p>
            <w:pPr>
              <w:spacing w:after="0" w:line="245" w:lineRule="auto"/>
              <w:jc w:val="center"/>
            </w:pPr>
            <w:r/>
            <w:r>
              <w:rPr>
                <w:rFonts w:ascii="Aptos" w:hAnsi="Aptos" w:eastAsia="Aptos"/>
                <w:b w:val="0"/>
                <w:color w:val="000000"/>
                <w:sz w:val="17"/>
              </w:rPr>
              <w:t>npm run lint</w:t>
            </w:r>
          </w:p>
        </w:tc>
        <w:tc>
          <w:tcPr>
            <w:tcW w:type="dxa" w:w="7200"/>
            <w:vAlign w:val="center"/>
          </w:tcPr>
          <w:p>
            <w:pPr>
              <w:spacing w:after="0" w:line="245" w:lineRule="auto"/>
              <w:jc w:val="left"/>
            </w:pPr>
            <w:r/>
            <w:r>
              <w:rPr>
                <w:rFonts w:ascii="Aptos" w:hAnsi="Aptos" w:eastAsia="Aptos"/>
                <w:b w:val="0"/>
                <w:color w:val="000000"/>
                <w:sz w:val="17"/>
              </w:rPr>
              <w:t>Kiểm tra cú pháp toàn bộ file JS/MJS</w:t>
            </w:r>
          </w:p>
        </w:tc>
      </w:tr>
      <w:tr>
        <w:trPr>
          <w:cantSplit/>
        </w:trPr>
        <w:tc>
          <w:tcPr>
            <w:tcW w:type="dxa" w:w="2448"/>
            <w:shd w:fill="F7FAFC"/>
            <w:vAlign w:val="center"/>
          </w:tcPr>
          <w:p>
            <w:pPr>
              <w:spacing w:after="0" w:line="245" w:lineRule="auto"/>
              <w:jc w:val="center"/>
            </w:pPr>
            <w:r/>
            <w:r>
              <w:rPr>
                <w:rFonts w:ascii="Aptos" w:hAnsi="Aptos" w:eastAsia="Aptos"/>
                <w:b w:val="0"/>
                <w:color w:val="000000"/>
                <w:sz w:val="17"/>
              </w:rPr>
              <w:t>npm test</w:t>
            </w:r>
          </w:p>
        </w:tc>
        <w:tc>
          <w:tcPr>
            <w:tcW w:type="dxa" w:w="7200"/>
            <w:shd w:fill="F7FAFC"/>
            <w:vAlign w:val="center"/>
          </w:tcPr>
          <w:p>
            <w:pPr>
              <w:spacing w:after="0" w:line="245" w:lineRule="auto"/>
              <w:jc w:val="left"/>
            </w:pPr>
            <w:r/>
            <w:r>
              <w:rPr>
                <w:rFonts w:ascii="Aptos" w:hAnsi="Aptos" w:eastAsia="Aptos"/>
                <w:b w:val="0"/>
                <w:color w:val="000000"/>
                <w:sz w:val="17"/>
              </w:rPr>
              <w:t>Chạy test hồi quy bằng Node test runner</w:t>
            </w:r>
          </w:p>
        </w:tc>
      </w:tr>
      <w:tr>
        <w:trPr>
          <w:cantSplit/>
        </w:trPr>
        <w:tc>
          <w:tcPr>
            <w:tcW w:type="dxa" w:w="2448"/>
            <w:vAlign w:val="center"/>
          </w:tcPr>
          <w:p>
            <w:pPr>
              <w:spacing w:after="0" w:line="245" w:lineRule="auto"/>
              <w:jc w:val="center"/>
            </w:pPr>
            <w:r/>
            <w:r>
              <w:rPr>
                <w:rFonts w:ascii="Aptos" w:hAnsi="Aptos" w:eastAsia="Aptos"/>
                <w:b w:val="0"/>
                <w:color w:val="000000"/>
                <w:sz w:val="17"/>
              </w:rPr>
              <w:t>npm run check</w:t>
            </w:r>
          </w:p>
        </w:tc>
        <w:tc>
          <w:tcPr>
            <w:tcW w:type="dxa" w:w="7200"/>
            <w:vAlign w:val="center"/>
          </w:tcPr>
          <w:p>
            <w:pPr>
              <w:spacing w:after="0" w:line="245" w:lineRule="auto"/>
              <w:jc w:val="left"/>
            </w:pPr>
            <w:r/>
            <w:r>
              <w:rPr>
                <w:rFonts w:ascii="Aptos" w:hAnsi="Aptos" w:eastAsia="Aptos"/>
                <w:b w:val="0"/>
                <w:color w:val="000000"/>
                <w:sz w:val="17"/>
              </w:rPr>
              <w:t>Lint + build + test; dùng trước mỗi lần phát hành</w:t>
            </w:r>
          </w:p>
        </w:tc>
      </w:tr>
    </w:tbl>
    <w:p>
      <w:pPr>
        <w:spacing w:after="20"/>
      </w:pPr>
    </w:p>
    <w:p>
      <w:pPr>
        <w:pStyle w:val="Heading2"/>
      </w:pPr>
      <w:r>
        <w:t>10.2 Quy trình phát hành</w:t>
      </w:r>
    </w:p>
    <w:p>
      <w:pPr>
        <w:pStyle w:val="ListNumber"/>
        <w:spacing w:after="60"/>
      </w:pPr>
      <w:r>
        <w:rPr>
          <w:rFonts w:ascii="Aptos" w:hAnsi="Aptos" w:eastAsia="Aptos"/>
          <w:color w:val="000000"/>
          <w:sz w:val="20"/>
        </w:rPr>
        <w:t>Chạy npm install trên môi trường sạch.</w:t>
      </w:r>
    </w:p>
    <w:p>
      <w:pPr>
        <w:pStyle w:val="ListNumber"/>
        <w:spacing w:after="60"/>
      </w:pPr>
      <w:r>
        <w:rPr>
          <w:rFonts w:ascii="Aptos" w:hAnsi="Aptos" w:eastAsia="Aptos"/>
          <w:color w:val="000000"/>
          <w:sz w:val="20"/>
        </w:rPr>
        <w:t>Chạy npm run check và yêu cầu 100% test pass.</w:t>
      </w:r>
    </w:p>
    <w:p>
      <w:pPr>
        <w:pStyle w:val="ListNumber"/>
        <w:spacing w:after="60"/>
      </w:pPr>
      <w:r>
        <w:rPr>
          <w:rFonts w:ascii="Aptos" w:hAnsi="Aptos" w:eastAsia="Aptos"/>
          <w:color w:val="000000"/>
          <w:sz w:val="20"/>
        </w:rPr>
        <w:t>Kiểm tra GEMINI_API_KEY và FIREBASE_WEB_API_KEY trên môi trường đích.</w:t>
      </w:r>
    </w:p>
    <w:p>
      <w:pPr>
        <w:pStyle w:val="ListNumber"/>
        <w:spacing w:after="60"/>
      </w:pPr>
      <w:r>
        <w:rPr>
          <w:rFonts w:ascii="Aptos" w:hAnsi="Aptos" w:eastAsia="Aptos"/>
          <w:color w:val="000000"/>
          <w:sz w:val="20"/>
        </w:rPr>
        <w:t>Publish firestore.rules và xác nhận đúng database.</w:t>
      </w:r>
    </w:p>
    <w:p>
      <w:pPr>
        <w:pStyle w:val="ListNumber"/>
        <w:spacing w:after="60"/>
      </w:pPr>
      <w:r>
        <w:rPr>
          <w:rFonts w:ascii="Aptos" w:hAnsi="Aptos" w:eastAsia="Aptos"/>
          <w:color w:val="000000"/>
          <w:sz w:val="20"/>
        </w:rPr>
        <w:t>Deploy code; sau đó redeploy nếu vừa thay đổi environment variables.</w:t>
      </w:r>
    </w:p>
    <w:p>
      <w:pPr>
        <w:pStyle w:val="ListNumber"/>
        <w:spacing w:after="60"/>
      </w:pPr>
      <w:r>
        <w:rPr>
          <w:rFonts w:ascii="Aptos" w:hAnsi="Aptos" w:eastAsia="Aptos"/>
          <w:color w:val="000000"/>
          <w:sz w:val="20"/>
        </w:rPr>
        <w:t>Thực hiện smoke test đăng nhập, đọc Firestore, AI guide, AI evaluate và quyền admin.</w:t>
      </w:r>
    </w:p>
    <w:p>
      <w:pPr>
        <w:pStyle w:val="ListNumber"/>
        <w:spacing w:after="60"/>
      </w:pPr>
      <w:r>
        <w:rPr>
          <w:rFonts w:ascii="Aptos" w:hAnsi="Aptos" w:eastAsia="Aptos"/>
          <w:color w:val="000000"/>
          <w:sz w:val="20"/>
        </w:rPr>
        <w:t>Theo dõi log backend, quota Gemini, Firebase Authentication và Firestore usage.</w:t>
      </w:r>
    </w:p>
    <w:p>
      <w:pPr>
        <w:pStyle w:val="Heading1"/>
      </w:pPr>
      <w:r>
        <w:t>11 Bộ test case</w:t>
      </w:r>
    </w:p>
    <w:p>
      <w:pPr>
        <w:pStyle w:val="Heading2"/>
      </w:pPr>
      <w:r>
        <w:t>11.1 Test tự động hiện có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cantSplit/>
        </w:trPr>
        <w:tc>
          <w:tcPr>
            <w:tcW w:type="dxa" w:w="1440"/>
            <w:shd w:fill="173B64"/>
            <w:vAlign w:val="center"/>
          </w:tcPr>
          <w:p>
            <w:pPr>
              <w:spacing w:after="0" w:line="245" w:lineRule="auto"/>
              <w:jc w:val="center"/>
            </w:pPr>
            <w:r/>
            <w:r>
              <w:rPr>
                <w:rFonts w:ascii="Aptos" w:hAnsi="Aptos" w:eastAsia="Aptos"/>
                <w:b/>
                <w:color w:val="FFFFFF"/>
                <w:sz w:val="18"/>
              </w:rPr>
              <w:t>ID</w:t>
            </w:r>
          </w:p>
        </w:tc>
        <w:tc>
          <w:tcPr>
            <w:tcW w:type="dxa" w:w="5904"/>
            <w:shd w:fill="173B64"/>
            <w:vAlign w:val="center"/>
          </w:tcPr>
          <w:p>
            <w:pPr>
              <w:spacing w:after="0" w:line="245" w:lineRule="auto"/>
              <w:jc w:val="center"/>
            </w:pPr>
            <w:r/>
            <w:r>
              <w:rPr>
                <w:rFonts w:ascii="Aptos" w:hAnsi="Aptos" w:eastAsia="Aptos"/>
                <w:b/>
                <w:color w:val="FFFFFF"/>
                <w:sz w:val="18"/>
              </w:rPr>
              <w:t>Nội dung</w:t>
            </w:r>
          </w:p>
        </w:tc>
        <w:tc>
          <w:tcPr>
            <w:tcW w:type="dxa" w:w="2880"/>
            <w:shd w:fill="173B64"/>
            <w:vAlign w:val="center"/>
          </w:tcPr>
          <w:p>
            <w:pPr>
              <w:spacing w:after="0" w:line="245" w:lineRule="auto"/>
              <w:jc w:val="center"/>
            </w:pPr>
            <w:r/>
            <w:r>
              <w:rPr>
                <w:rFonts w:ascii="Aptos" w:hAnsi="Aptos" w:eastAsia="Aptos"/>
                <w:b/>
                <w:color w:val="FFFFFF"/>
                <w:sz w:val="18"/>
              </w:rPr>
              <w:t>Kỳ vọng</w:t>
            </w:r>
          </w:p>
        </w:tc>
      </w:tr>
      <w:tr>
        <w:trPr>
          <w:cantSplit/>
        </w:trPr>
        <w:tc>
          <w:tcPr>
            <w:tcW w:type="dxa" w:w="1440"/>
            <w:vAlign w:val="center"/>
          </w:tcPr>
          <w:p>
            <w:pPr>
              <w:spacing w:after="0" w:line="245" w:lineRule="auto"/>
              <w:jc w:val="center"/>
            </w:pPr>
            <w:r/>
            <w:r>
              <w:rPr>
                <w:rFonts w:ascii="Aptos" w:hAnsi="Aptos" w:eastAsia="Aptos"/>
                <w:b w:val="0"/>
                <w:color w:val="000000"/>
                <w:sz w:val="17"/>
              </w:rPr>
              <w:t>AUTO-01</w:t>
            </w:r>
          </w:p>
        </w:tc>
        <w:tc>
          <w:tcPr>
            <w:tcW w:type="dxa" w:w="5904"/>
            <w:vAlign w:val="center"/>
          </w:tcPr>
          <w:p>
            <w:pPr>
              <w:spacing w:after="0" w:line="245" w:lineRule="auto"/>
              <w:jc w:val="left"/>
            </w:pPr>
            <w:r/>
            <w:r>
              <w:rPr>
                <w:rFonts w:ascii="Aptos" w:hAnsi="Aptos" w:eastAsia="Aptos"/>
                <w:b w:val="0"/>
                <w:color w:val="000000"/>
                <w:sz w:val="17"/>
              </w:rPr>
              <w:t>Không còn admin/123456 trong auth.js</w:t>
            </w:r>
          </w:p>
        </w:tc>
        <w:tc>
          <w:tcPr>
            <w:tcW w:type="dxa" w:w="2880"/>
            <w:vAlign w:val="center"/>
          </w:tcPr>
          <w:p>
            <w:pPr>
              <w:spacing w:after="0" w:line="245" w:lineRule="auto"/>
              <w:jc w:val="left"/>
            </w:pPr>
            <w:r/>
            <w:r>
              <w:rPr>
                <w:rFonts w:ascii="Aptos" w:hAnsi="Aptos" w:eastAsia="Aptos"/>
                <w:b w:val="0"/>
                <w:color w:val="000000"/>
                <w:sz w:val="17"/>
              </w:rPr>
              <w:t>Pass</w:t>
            </w:r>
          </w:p>
        </w:tc>
      </w:tr>
      <w:tr>
        <w:trPr>
          <w:cantSplit/>
        </w:trPr>
        <w:tc>
          <w:tcPr>
            <w:tcW w:type="dxa" w:w="1440"/>
            <w:shd w:fill="F7FAFC"/>
            <w:vAlign w:val="center"/>
          </w:tcPr>
          <w:p>
            <w:pPr>
              <w:spacing w:after="0" w:line="245" w:lineRule="auto"/>
              <w:jc w:val="center"/>
            </w:pPr>
            <w:r/>
            <w:r>
              <w:rPr>
                <w:rFonts w:ascii="Aptos" w:hAnsi="Aptos" w:eastAsia="Aptos"/>
                <w:b w:val="0"/>
                <w:color w:val="000000"/>
                <w:sz w:val="17"/>
              </w:rPr>
              <w:t>AUTO-02</w:t>
            </w:r>
          </w:p>
        </w:tc>
        <w:tc>
          <w:tcPr>
            <w:tcW w:type="dxa" w:w="5904"/>
            <w:shd w:fill="F7FAFC"/>
            <w:vAlign w:val="center"/>
          </w:tcPr>
          <w:p>
            <w:pPr>
              <w:spacing w:after="0" w:line="245" w:lineRule="auto"/>
              <w:jc w:val="left"/>
            </w:pPr>
            <w:r/>
            <w:r>
              <w:rPr>
                <w:rFonts w:ascii="Aptos" w:hAnsi="Aptos" w:eastAsia="Aptos"/>
                <w:b w:val="0"/>
                <w:color w:val="000000"/>
                <w:sz w:val="17"/>
              </w:rPr>
              <w:t>Đếm nội dung: 23 TST và 15 đề lịch sử</w:t>
            </w:r>
          </w:p>
        </w:tc>
        <w:tc>
          <w:tcPr>
            <w:tcW w:type="dxa" w:w="2880"/>
            <w:shd w:fill="F7FAFC"/>
            <w:vAlign w:val="center"/>
          </w:tcPr>
          <w:p>
            <w:pPr>
              <w:spacing w:after="0" w:line="245" w:lineRule="auto"/>
              <w:jc w:val="left"/>
            </w:pPr>
            <w:r/>
            <w:r>
              <w:rPr>
                <w:rFonts w:ascii="Aptos" w:hAnsi="Aptos" w:eastAsia="Aptos"/>
                <w:b w:val="0"/>
                <w:color w:val="000000"/>
                <w:sz w:val="17"/>
              </w:rPr>
              <w:t>Pass</w:t>
            </w:r>
          </w:p>
        </w:tc>
      </w:tr>
      <w:tr>
        <w:trPr>
          <w:cantSplit/>
        </w:trPr>
        <w:tc>
          <w:tcPr>
            <w:tcW w:type="dxa" w:w="1440"/>
            <w:vAlign w:val="center"/>
          </w:tcPr>
          <w:p>
            <w:pPr>
              <w:spacing w:after="0" w:line="245" w:lineRule="auto"/>
              <w:jc w:val="center"/>
            </w:pPr>
            <w:r/>
            <w:r>
              <w:rPr>
                <w:rFonts w:ascii="Aptos" w:hAnsi="Aptos" w:eastAsia="Aptos"/>
                <w:b w:val="0"/>
                <w:color w:val="000000"/>
                <w:sz w:val="17"/>
              </w:rPr>
              <w:t>AUTO-03</w:t>
            </w:r>
          </w:p>
        </w:tc>
        <w:tc>
          <w:tcPr>
            <w:tcW w:type="dxa" w:w="5904"/>
            <w:vAlign w:val="center"/>
          </w:tcPr>
          <w:p>
            <w:pPr>
              <w:spacing w:after="0" w:line="245" w:lineRule="auto"/>
              <w:jc w:val="left"/>
            </w:pPr>
            <w:r/>
            <w:r>
              <w:rPr>
                <w:rFonts w:ascii="Aptos" w:hAnsi="Aptos" w:eastAsia="Aptos"/>
                <w:b w:val="0"/>
                <w:color w:val="000000"/>
                <w:sz w:val="17"/>
              </w:rPr>
              <w:t>POST /api/ai-guide không token</w:t>
            </w:r>
          </w:p>
        </w:tc>
        <w:tc>
          <w:tcPr>
            <w:tcW w:type="dxa" w:w="2880"/>
            <w:vAlign w:val="center"/>
          </w:tcPr>
          <w:p>
            <w:pPr>
              <w:spacing w:after="0" w:line="245" w:lineRule="auto"/>
              <w:jc w:val="left"/>
            </w:pPr>
            <w:r/>
            <w:r>
              <w:rPr>
                <w:rFonts w:ascii="Aptos" w:hAnsi="Aptos" w:eastAsia="Aptos"/>
                <w:b w:val="0"/>
                <w:color w:val="000000"/>
                <w:sz w:val="17"/>
              </w:rPr>
              <w:t>401 AUTH_REQUIRED</w:t>
            </w:r>
          </w:p>
        </w:tc>
      </w:tr>
      <w:tr>
        <w:trPr>
          <w:cantSplit/>
        </w:trPr>
        <w:tc>
          <w:tcPr>
            <w:tcW w:type="dxa" w:w="1440"/>
            <w:shd w:fill="F7FAFC"/>
            <w:vAlign w:val="center"/>
          </w:tcPr>
          <w:p>
            <w:pPr>
              <w:spacing w:after="0" w:line="245" w:lineRule="auto"/>
              <w:jc w:val="center"/>
            </w:pPr>
            <w:r/>
            <w:r>
              <w:rPr>
                <w:rFonts w:ascii="Aptos" w:hAnsi="Aptos" w:eastAsia="Aptos"/>
                <w:b w:val="0"/>
                <w:color w:val="000000"/>
                <w:sz w:val="17"/>
              </w:rPr>
              <w:t>AUTO-04</w:t>
            </w:r>
          </w:p>
        </w:tc>
        <w:tc>
          <w:tcPr>
            <w:tcW w:type="dxa" w:w="5904"/>
            <w:shd w:fill="F7FAFC"/>
            <w:vAlign w:val="center"/>
          </w:tcPr>
          <w:p>
            <w:pPr>
              <w:spacing w:after="0" w:line="245" w:lineRule="auto"/>
              <w:jc w:val="left"/>
            </w:pPr>
            <w:r/>
            <w:r>
              <w:rPr>
                <w:rFonts w:ascii="Aptos" w:hAnsi="Aptos" w:eastAsia="Aptos"/>
                <w:b w:val="0"/>
                <w:color w:val="000000"/>
                <w:sz w:val="17"/>
              </w:rPr>
              <w:t>API không tồn tại</w:t>
            </w:r>
          </w:p>
        </w:tc>
        <w:tc>
          <w:tcPr>
            <w:tcW w:type="dxa" w:w="2880"/>
            <w:shd w:fill="F7FAFC"/>
            <w:vAlign w:val="center"/>
          </w:tcPr>
          <w:p>
            <w:pPr>
              <w:spacing w:after="0" w:line="245" w:lineRule="auto"/>
              <w:jc w:val="left"/>
            </w:pPr>
            <w:r/>
            <w:r>
              <w:rPr>
                <w:rFonts w:ascii="Aptos" w:hAnsi="Aptos" w:eastAsia="Aptos"/>
                <w:b w:val="0"/>
                <w:color w:val="000000"/>
                <w:sz w:val="17"/>
              </w:rPr>
              <w:t>404 application/json</w:t>
            </w:r>
          </w:p>
        </w:tc>
      </w:tr>
      <w:tr>
        <w:trPr>
          <w:cantSplit/>
        </w:trPr>
        <w:tc>
          <w:tcPr>
            <w:tcW w:type="dxa" w:w="1440"/>
            <w:vAlign w:val="center"/>
          </w:tcPr>
          <w:p>
            <w:pPr>
              <w:spacing w:after="0" w:line="245" w:lineRule="auto"/>
              <w:jc w:val="center"/>
            </w:pPr>
            <w:r/>
            <w:r>
              <w:rPr>
                <w:rFonts w:ascii="Aptos" w:hAnsi="Aptos" w:eastAsia="Aptos"/>
                <w:b w:val="0"/>
                <w:color w:val="000000"/>
                <w:sz w:val="17"/>
              </w:rPr>
              <w:t>AUTO-05</w:t>
            </w:r>
          </w:p>
        </w:tc>
        <w:tc>
          <w:tcPr>
            <w:tcW w:type="dxa" w:w="5904"/>
            <w:vAlign w:val="center"/>
          </w:tcPr>
          <w:p>
            <w:pPr>
              <w:spacing w:after="0" w:line="245" w:lineRule="auto"/>
              <w:jc w:val="left"/>
            </w:pPr>
            <w:r/>
            <w:r>
              <w:rPr>
                <w:rFonts w:ascii="Aptos" w:hAnsi="Aptos" w:eastAsia="Aptos"/>
                <w:b w:val="0"/>
                <w:color w:val="000000"/>
                <w:sz w:val="17"/>
              </w:rPr>
              <w:t>JSON sai cú pháp</w:t>
            </w:r>
          </w:p>
        </w:tc>
        <w:tc>
          <w:tcPr>
            <w:tcW w:type="dxa" w:w="2880"/>
            <w:vAlign w:val="center"/>
          </w:tcPr>
          <w:p>
            <w:pPr>
              <w:spacing w:after="0" w:line="245" w:lineRule="auto"/>
              <w:jc w:val="left"/>
            </w:pPr>
            <w:r/>
            <w:r>
              <w:rPr>
                <w:rFonts w:ascii="Aptos" w:hAnsi="Aptos" w:eastAsia="Aptos"/>
                <w:b w:val="0"/>
                <w:color w:val="000000"/>
                <w:sz w:val="17"/>
              </w:rPr>
              <w:t>400 BAD_REQUEST, không có stack</w:t>
            </w:r>
          </w:p>
        </w:tc>
      </w:tr>
    </w:tbl>
    <w:p>
      <w:pPr>
        <w:spacing w:after="20"/>
      </w:pPr>
    </w:p>
    <w:p>
      <w:pPr>
        <w:pStyle w:val="CodeBlock"/>
      </w:pPr>
      <w:r>
        <w:rPr>
          <w:rFonts w:ascii="Consolas" w:hAnsi="Consolas" w:eastAsia="Consolas"/>
          <w:color w:val="1F2937"/>
          <w:sz w:val="17"/>
        </w:rPr>
        <w:t>npm run check</w:t>
      </w:r>
    </w:p>
    <w:p>
      <w:r>
        <w:rPr>
          <w:rFonts w:ascii="Aptos" w:hAnsi="Aptos" w:eastAsia="Aptos"/>
          <w:color w:val="000000"/>
          <w:sz w:val="22"/>
        </w:rPr>
        <w:t>Kết quả chuẩn của bản V6: Syntax OK, build thành công và 5/5 test pass.</w:t>
      </w:r>
    </w:p>
    <w:p>
      <w:pPr>
        <w:pStyle w:val="Heading2"/>
      </w:pPr>
      <w:r>
        <w:t>11.2 Test cấu hình và tích hợp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cantSplit/>
        </w:trPr>
        <w:tc>
          <w:tcPr>
            <w:tcW w:type="dxa" w:w="1440"/>
            <w:shd w:fill="173B64"/>
            <w:vAlign w:val="center"/>
          </w:tcPr>
          <w:p>
            <w:pPr>
              <w:spacing w:after="0" w:line="245" w:lineRule="auto"/>
              <w:jc w:val="center"/>
            </w:pPr>
            <w:r/>
            <w:r>
              <w:rPr>
                <w:rFonts w:ascii="Aptos" w:hAnsi="Aptos" w:eastAsia="Aptos"/>
                <w:b/>
                <w:color w:val="FFFFFF"/>
                <w:sz w:val="18"/>
              </w:rPr>
              <w:t>ID</w:t>
            </w:r>
          </w:p>
        </w:tc>
        <w:tc>
          <w:tcPr>
            <w:tcW w:type="dxa" w:w="6408"/>
            <w:shd w:fill="173B64"/>
            <w:vAlign w:val="center"/>
          </w:tcPr>
          <w:p>
            <w:pPr>
              <w:spacing w:after="0" w:line="245" w:lineRule="auto"/>
              <w:jc w:val="center"/>
            </w:pPr>
            <w:r/>
            <w:r>
              <w:rPr>
                <w:rFonts w:ascii="Aptos" w:hAnsi="Aptos" w:eastAsia="Aptos"/>
                <w:b/>
                <w:color w:val="FFFFFF"/>
                <w:sz w:val="18"/>
              </w:rPr>
              <w:t>Tiền điều kiện và bước test</w:t>
            </w:r>
          </w:p>
        </w:tc>
        <w:tc>
          <w:tcPr>
            <w:tcW w:type="dxa" w:w="2520"/>
            <w:shd w:fill="173B64"/>
            <w:vAlign w:val="center"/>
          </w:tcPr>
          <w:p>
            <w:pPr>
              <w:spacing w:after="0" w:line="245" w:lineRule="auto"/>
              <w:jc w:val="center"/>
            </w:pPr>
            <w:r/>
            <w:r>
              <w:rPr>
                <w:rFonts w:ascii="Aptos" w:hAnsi="Aptos" w:eastAsia="Aptos"/>
                <w:b/>
                <w:color w:val="FFFFFF"/>
                <w:sz w:val="18"/>
              </w:rPr>
              <w:t>Kết quả mong đợi</w:t>
            </w:r>
          </w:p>
        </w:tc>
      </w:tr>
      <w:tr>
        <w:trPr>
          <w:cantSplit/>
        </w:trPr>
        <w:tc>
          <w:tcPr>
            <w:tcW w:type="dxa" w:w="1440"/>
            <w:vAlign w:val="center"/>
          </w:tcPr>
          <w:p>
            <w:pPr>
              <w:spacing w:after="0" w:line="245" w:lineRule="auto"/>
              <w:jc w:val="center"/>
            </w:pPr>
            <w:r/>
            <w:r>
              <w:rPr>
                <w:rFonts w:ascii="Aptos" w:hAnsi="Aptos" w:eastAsia="Aptos"/>
                <w:b w:val="0"/>
                <w:color w:val="000000"/>
                <w:sz w:val="17"/>
              </w:rPr>
              <w:t>CFG-01</w:t>
            </w:r>
          </w:p>
        </w:tc>
        <w:tc>
          <w:tcPr>
            <w:tcW w:type="dxa" w:w="6408"/>
            <w:vAlign w:val="center"/>
          </w:tcPr>
          <w:p>
            <w:pPr>
              <w:spacing w:after="0" w:line="245" w:lineRule="auto"/>
              <w:jc w:val="left"/>
            </w:pPr>
            <w:r/>
            <w:r>
              <w:rPr>
                <w:rFonts w:ascii="Aptos" w:hAnsi="Aptos" w:eastAsia="Aptos"/>
                <w:b w:val="0"/>
                <w:color w:val="000000"/>
                <w:sz w:val="17"/>
              </w:rPr>
              <w:t>Bỏ GEMINI_API_KEY; đăng nhập và gọi AI</w:t>
            </w:r>
          </w:p>
        </w:tc>
        <w:tc>
          <w:tcPr>
            <w:tcW w:type="dxa" w:w="2520"/>
            <w:vAlign w:val="center"/>
          </w:tcPr>
          <w:p>
            <w:pPr>
              <w:spacing w:after="0" w:line="245" w:lineRule="auto"/>
              <w:jc w:val="left"/>
            </w:pPr>
            <w:r/>
            <w:r>
              <w:rPr>
                <w:rFonts w:ascii="Aptos" w:hAnsi="Aptos" w:eastAsia="Aptos"/>
                <w:b w:val="0"/>
                <w:color w:val="000000"/>
                <w:sz w:val="17"/>
              </w:rPr>
              <w:t>503 AI_UNAVAILABLE; không sinh đánh giá giả</w:t>
            </w:r>
          </w:p>
        </w:tc>
      </w:tr>
      <w:tr>
        <w:trPr>
          <w:cantSplit/>
        </w:trPr>
        <w:tc>
          <w:tcPr>
            <w:tcW w:type="dxa" w:w="1440"/>
            <w:shd w:fill="F7FAFC"/>
            <w:vAlign w:val="center"/>
          </w:tcPr>
          <w:p>
            <w:pPr>
              <w:spacing w:after="0" w:line="245" w:lineRule="auto"/>
              <w:jc w:val="center"/>
            </w:pPr>
            <w:r/>
            <w:r>
              <w:rPr>
                <w:rFonts w:ascii="Aptos" w:hAnsi="Aptos" w:eastAsia="Aptos"/>
                <w:b w:val="0"/>
                <w:color w:val="000000"/>
                <w:sz w:val="17"/>
              </w:rPr>
              <w:t>CFG-02</w:t>
            </w:r>
          </w:p>
        </w:tc>
        <w:tc>
          <w:tcPr>
            <w:tcW w:type="dxa" w:w="6408"/>
            <w:shd w:fill="F7FAFC"/>
            <w:vAlign w:val="center"/>
          </w:tcPr>
          <w:p>
            <w:pPr>
              <w:spacing w:after="0" w:line="245" w:lineRule="auto"/>
              <w:jc w:val="left"/>
            </w:pPr>
            <w:r/>
            <w:r>
              <w:rPr>
                <w:rFonts w:ascii="Aptos" w:hAnsi="Aptos" w:eastAsia="Aptos"/>
                <w:b w:val="0"/>
                <w:color w:val="000000"/>
                <w:sz w:val="17"/>
              </w:rPr>
              <w:t>Bỏ FIREBASE_WEB_API_KEY; gửi token hợp lệ</w:t>
            </w:r>
          </w:p>
        </w:tc>
        <w:tc>
          <w:tcPr>
            <w:tcW w:type="dxa" w:w="2520"/>
            <w:shd w:fill="F7FAFC"/>
            <w:vAlign w:val="center"/>
          </w:tcPr>
          <w:p>
            <w:pPr>
              <w:spacing w:after="0" w:line="245" w:lineRule="auto"/>
              <w:jc w:val="left"/>
            </w:pPr>
            <w:r/>
            <w:r>
              <w:rPr>
                <w:rFonts w:ascii="Aptos" w:hAnsi="Aptos" w:eastAsia="Aptos"/>
                <w:b w:val="0"/>
                <w:color w:val="000000"/>
                <w:sz w:val="17"/>
              </w:rPr>
              <w:t>503 AUTH_NOT_CONFIGURED</w:t>
            </w:r>
          </w:p>
        </w:tc>
      </w:tr>
      <w:tr>
        <w:trPr>
          <w:cantSplit/>
        </w:trPr>
        <w:tc>
          <w:tcPr>
            <w:tcW w:type="dxa" w:w="1440"/>
            <w:vAlign w:val="center"/>
          </w:tcPr>
          <w:p>
            <w:pPr>
              <w:spacing w:after="0" w:line="245" w:lineRule="auto"/>
              <w:jc w:val="center"/>
            </w:pPr>
            <w:r/>
            <w:r>
              <w:rPr>
                <w:rFonts w:ascii="Aptos" w:hAnsi="Aptos" w:eastAsia="Aptos"/>
                <w:b w:val="0"/>
                <w:color w:val="000000"/>
                <w:sz w:val="17"/>
              </w:rPr>
              <w:t>CFG-03</w:t>
            </w:r>
          </w:p>
        </w:tc>
        <w:tc>
          <w:tcPr>
            <w:tcW w:type="dxa" w:w="6408"/>
            <w:vAlign w:val="center"/>
          </w:tcPr>
          <w:p>
            <w:pPr>
              <w:spacing w:after="0" w:line="245" w:lineRule="auto"/>
              <w:jc w:val="left"/>
            </w:pPr>
            <w:r/>
            <w:r>
              <w:rPr>
                <w:rFonts w:ascii="Aptos" w:hAnsi="Aptos" w:eastAsia="Aptos"/>
                <w:b w:val="0"/>
                <w:color w:val="000000"/>
                <w:sz w:val="17"/>
              </w:rPr>
              <w:t>Gửi Bearer token giả</w:t>
            </w:r>
          </w:p>
        </w:tc>
        <w:tc>
          <w:tcPr>
            <w:tcW w:type="dxa" w:w="2520"/>
            <w:vAlign w:val="center"/>
          </w:tcPr>
          <w:p>
            <w:pPr>
              <w:spacing w:after="0" w:line="245" w:lineRule="auto"/>
              <w:jc w:val="left"/>
            </w:pPr>
            <w:r/>
            <w:r>
              <w:rPr>
                <w:rFonts w:ascii="Aptos" w:hAnsi="Aptos" w:eastAsia="Aptos"/>
                <w:b w:val="0"/>
                <w:color w:val="000000"/>
                <w:sz w:val="17"/>
              </w:rPr>
              <w:t>401 INVALID_TOKEN hoặc lỗi xác thực tương ứng</w:t>
            </w:r>
          </w:p>
        </w:tc>
      </w:tr>
      <w:tr>
        <w:trPr>
          <w:cantSplit/>
        </w:trPr>
        <w:tc>
          <w:tcPr>
            <w:tcW w:type="dxa" w:w="1440"/>
            <w:shd w:fill="F7FAFC"/>
            <w:vAlign w:val="center"/>
          </w:tcPr>
          <w:p>
            <w:pPr>
              <w:spacing w:after="0" w:line="245" w:lineRule="auto"/>
              <w:jc w:val="center"/>
            </w:pPr>
            <w:r/>
            <w:r>
              <w:rPr>
                <w:rFonts w:ascii="Aptos" w:hAnsi="Aptos" w:eastAsia="Aptos"/>
                <w:b w:val="0"/>
                <w:color w:val="000000"/>
                <w:sz w:val="17"/>
              </w:rPr>
              <w:t>CFG-04</w:t>
            </w:r>
          </w:p>
        </w:tc>
        <w:tc>
          <w:tcPr>
            <w:tcW w:type="dxa" w:w="6408"/>
            <w:shd w:fill="F7FAFC"/>
            <w:vAlign w:val="center"/>
          </w:tcPr>
          <w:p>
            <w:pPr>
              <w:spacing w:after="0" w:line="245" w:lineRule="auto"/>
              <w:jc w:val="left"/>
            </w:pPr>
            <w:r/>
            <w:r>
              <w:rPr>
                <w:rFonts w:ascii="Aptos" w:hAnsi="Aptos" w:eastAsia="Aptos"/>
                <w:b w:val="0"/>
                <w:color w:val="000000"/>
                <w:sz w:val="17"/>
              </w:rPr>
              <w:t>Dùng Firebase Web key đúng project</w:t>
            </w:r>
          </w:p>
        </w:tc>
        <w:tc>
          <w:tcPr>
            <w:tcW w:type="dxa" w:w="2520"/>
            <w:shd w:fill="F7FAFC"/>
            <w:vAlign w:val="center"/>
          </w:tcPr>
          <w:p>
            <w:pPr>
              <w:spacing w:after="0" w:line="245" w:lineRule="auto"/>
              <w:jc w:val="left"/>
            </w:pPr>
            <w:r/>
            <w:r>
              <w:rPr>
                <w:rFonts w:ascii="Aptos" w:hAnsi="Aptos" w:eastAsia="Aptos"/>
                <w:b w:val="0"/>
                <w:color w:val="000000"/>
                <w:sz w:val="17"/>
              </w:rPr>
              <w:t>Token hợp lệ được xác minh; request đi tiếp</w:t>
            </w:r>
          </w:p>
        </w:tc>
      </w:tr>
      <w:tr>
        <w:trPr>
          <w:cantSplit/>
        </w:trPr>
        <w:tc>
          <w:tcPr>
            <w:tcW w:type="dxa" w:w="1440"/>
            <w:vAlign w:val="center"/>
          </w:tcPr>
          <w:p>
            <w:pPr>
              <w:spacing w:after="0" w:line="245" w:lineRule="auto"/>
              <w:jc w:val="center"/>
            </w:pPr>
            <w:r/>
            <w:r>
              <w:rPr>
                <w:rFonts w:ascii="Aptos" w:hAnsi="Aptos" w:eastAsia="Aptos"/>
                <w:b w:val="0"/>
                <w:color w:val="000000"/>
                <w:sz w:val="17"/>
              </w:rPr>
              <w:t>CFG-05</w:t>
            </w:r>
          </w:p>
        </w:tc>
        <w:tc>
          <w:tcPr>
            <w:tcW w:type="dxa" w:w="6408"/>
            <w:vAlign w:val="center"/>
          </w:tcPr>
          <w:p>
            <w:pPr>
              <w:spacing w:after="0" w:line="245" w:lineRule="auto"/>
              <w:jc w:val="left"/>
            </w:pPr>
            <w:r/>
            <w:r>
              <w:rPr>
                <w:rFonts w:ascii="Aptos" w:hAnsi="Aptos" w:eastAsia="Aptos"/>
                <w:b w:val="0"/>
                <w:color w:val="000000"/>
                <w:sz w:val="17"/>
              </w:rPr>
              <w:t>Gọi AI quá 30 lần/10 phút/IP</w:t>
            </w:r>
          </w:p>
        </w:tc>
        <w:tc>
          <w:tcPr>
            <w:tcW w:type="dxa" w:w="2520"/>
            <w:vAlign w:val="center"/>
          </w:tcPr>
          <w:p>
            <w:pPr>
              <w:spacing w:after="0" w:line="245" w:lineRule="auto"/>
              <w:jc w:val="left"/>
            </w:pPr>
            <w:r/>
            <w:r>
              <w:rPr>
                <w:rFonts w:ascii="Aptos" w:hAnsi="Aptos" w:eastAsia="Aptos"/>
                <w:b w:val="0"/>
                <w:color w:val="000000"/>
                <w:sz w:val="17"/>
              </w:rPr>
              <w:t>429 RATE_LIMITED</w:t>
            </w:r>
          </w:p>
        </w:tc>
      </w:tr>
      <w:tr>
        <w:trPr>
          <w:cantSplit/>
        </w:trPr>
        <w:tc>
          <w:tcPr>
            <w:tcW w:type="dxa" w:w="1440"/>
            <w:shd w:fill="F7FAFC"/>
            <w:vAlign w:val="center"/>
          </w:tcPr>
          <w:p>
            <w:pPr>
              <w:spacing w:after="0" w:line="245" w:lineRule="auto"/>
              <w:jc w:val="center"/>
            </w:pPr>
            <w:r/>
            <w:r>
              <w:rPr>
                <w:rFonts w:ascii="Aptos" w:hAnsi="Aptos" w:eastAsia="Aptos"/>
                <w:b w:val="0"/>
                <w:color w:val="000000"/>
                <w:sz w:val="17"/>
              </w:rPr>
              <w:t>CFG-06</w:t>
            </w:r>
          </w:p>
        </w:tc>
        <w:tc>
          <w:tcPr>
            <w:tcW w:type="dxa" w:w="6408"/>
            <w:shd w:fill="F7FAFC"/>
            <w:vAlign w:val="center"/>
          </w:tcPr>
          <w:p>
            <w:pPr>
              <w:spacing w:after="0" w:line="245" w:lineRule="auto"/>
              <w:jc w:val="left"/>
            </w:pPr>
            <w:r/>
            <w:r>
              <w:rPr>
                <w:rFonts w:ascii="Aptos" w:hAnsi="Aptos" w:eastAsia="Aptos"/>
                <w:b w:val="0"/>
                <w:color w:val="000000"/>
                <w:sz w:val="17"/>
              </w:rPr>
              <w:t>Gửi JSON không hợp lệ</w:t>
            </w:r>
          </w:p>
        </w:tc>
        <w:tc>
          <w:tcPr>
            <w:tcW w:type="dxa" w:w="2520"/>
            <w:shd w:fill="F7FAFC"/>
            <w:vAlign w:val="center"/>
          </w:tcPr>
          <w:p>
            <w:pPr>
              <w:spacing w:after="0" w:line="245" w:lineRule="auto"/>
              <w:jc w:val="left"/>
            </w:pPr>
            <w:r/>
            <w:r>
              <w:rPr>
                <w:rFonts w:ascii="Aptos" w:hAnsi="Aptos" w:eastAsia="Aptos"/>
                <w:b w:val="0"/>
                <w:color w:val="000000"/>
                <w:sz w:val="17"/>
              </w:rPr>
              <w:t>400 BAD_REQUEST; không lộ stack</w:t>
            </w:r>
          </w:p>
        </w:tc>
      </w:tr>
      <w:tr>
        <w:trPr>
          <w:cantSplit/>
        </w:trPr>
        <w:tc>
          <w:tcPr>
            <w:tcW w:type="dxa" w:w="1440"/>
            <w:vAlign w:val="center"/>
          </w:tcPr>
          <w:p>
            <w:pPr>
              <w:spacing w:after="0" w:line="245" w:lineRule="auto"/>
              <w:jc w:val="center"/>
            </w:pPr>
            <w:r/>
            <w:r>
              <w:rPr>
                <w:rFonts w:ascii="Aptos" w:hAnsi="Aptos" w:eastAsia="Aptos"/>
                <w:b w:val="0"/>
                <w:color w:val="000000"/>
                <w:sz w:val="17"/>
              </w:rPr>
              <w:t>CFG-07</w:t>
            </w:r>
          </w:p>
        </w:tc>
        <w:tc>
          <w:tcPr>
            <w:tcW w:type="dxa" w:w="6408"/>
            <w:vAlign w:val="center"/>
          </w:tcPr>
          <w:p>
            <w:pPr>
              <w:spacing w:after="0" w:line="245" w:lineRule="auto"/>
              <w:jc w:val="left"/>
            </w:pPr>
            <w:r/>
            <w:r>
              <w:rPr>
                <w:rFonts w:ascii="Aptos" w:hAnsi="Aptos" w:eastAsia="Aptos"/>
                <w:b w:val="0"/>
                <w:color w:val="000000"/>
                <w:sz w:val="17"/>
              </w:rPr>
              <w:t>Gửi payload vượt 25 MB</w:t>
            </w:r>
          </w:p>
        </w:tc>
        <w:tc>
          <w:tcPr>
            <w:tcW w:type="dxa" w:w="2520"/>
            <w:vAlign w:val="center"/>
          </w:tcPr>
          <w:p>
            <w:pPr>
              <w:spacing w:after="0" w:line="245" w:lineRule="auto"/>
              <w:jc w:val="left"/>
            </w:pPr>
            <w:r/>
            <w:r>
              <w:rPr>
                <w:rFonts w:ascii="Aptos" w:hAnsi="Aptos" w:eastAsia="Aptos"/>
                <w:b w:val="0"/>
                <w:color w:val="000000"/>
                <w:sz w:val="17"/>
              </w:rPr>
              <w:t>413 PAYLOAD_TOO_LARGE</w:t>
            </w:r>
          </w:p>
        </w:tc>
      </w:tr>
      <w:tr>
        <w:trPr>
          <w:cantSplit/>
        </w:trPr>
        <w:tc>
          <w:tcPr>
            <w:tcW w:type="dxa" w:w="1440"/>
            <w:shd w:fill="F7FAFC"/>
            <w:vAlign w:val="center"/>
          </w:tcPr>
          <w:p>
            <w:pPr>
              <w:spacing w:after="0" w:line="245" w:lineRule="auto"/>
              <w:jc w:val="center"/>
            </w:pPr>
            <w:r/>
            <w:r>
              <w:rPr>
                <w:rFonts w:ascii="Aptos" w:hAnsi="Aptos" w:eastAsia="Aptos"/>
                <w:b w:val="0"/>
                <w:color w:val="000000"/>
                <w:sz w:val="17"/>
              </w:rPr>
              <w:t>CFG-08</w:t>
            </w:r>
          </w:p>
        </w:tc>
        <w:tc>
          <w:tcPr>
            <w:tcW w:type="dxa" w:w="6408"/>
            <w:shd w:fill="F7FAFC"/>
            <w:vAlign w:val="center"/>
          </w:tcPr>
          <w:p>
            <w:pPr>
              <w:spacing w:after="0" w:line="245" w:lineRule="auto"/>
              <w:jc w:val="left"/>
            </w:pPr>
            <w:r/>
            <w:r>
              <w:rPr>
                <w:rFonts w:ascii="Aptos" w:hAnsi="Aptos" w:eastAsia="Aptos"/>
                <w:b w:val="0"/>
                <w:color w:val="000000"/>
                <w:sz w:val="17"/>
              </w:rPr>
              <w:t>Gọi /api/unknown</w:t>
            </w:r>
          </w:p>
        </w:tc>
        <w:tc>
          <w:tcPr>
            <w:tcW w:type="dxa" w:w="2520"/>
            <w:shd w:fill="F7FAFC"/>
            <w:vAlign w:val="center"/>
          </w:tcPr>
          <w:p>
            <w:pPr>
              <w:spacing w:after="0" w:line="245" w:lineRule="auto"/>
              <w:jc w:val="left"/>
            </w:pPr>
            <w:r/>
            <w:r>
              <w:rPr>
                <w:rFonts w:ascii="Aptos" w:hAnsi="Aptos" w:eastAsia="Aptos"/>
                <w:b w:val="0"/>
                <w:color w:val="000000"/>
                <w:sz w:val="17"/>
              </w:rPr>
              <w:t>404 API_NOT_FOUND dạng JSON</w:t>
            </w:r>
          </w:p>
        </w:tc>
      </w:tr>
    </w:tbl>
    <w:p>
      <w:pPr>
        <w:spacing w:after="20"/>
      </w:pPr>
    </w:p>
    <w:p>
      <w:pPr>
        <w:pStyle w:val="Heading2"/>
      </w:pPr>
      <w:r>
        <w:t>11.3 Test Firestore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9"/>
        <w:gridCol w:w="2469"/>
        <w:gridCol w:w="2469"/>
        <w:gridCol w:w="2469"/>
      </w:tblGrid>
      <w:tr>
        <w:trPr>
          <w:tblHeader w:val="true"/>
          <w:cantSplit/>
        </w:trPr>
        <w:tc>
          <w:tcPr>
            <w:tcW w:type="dxa" w:w="1152"/>
            <w:shd w:fill="173B64"/>
            <w:vAlign w:val="center"/>
          </w:tcPr>
          <w:p>
            <w:pPr>
              <w:spacing w:after="0" w:line="245" w:lineRule="auto"/>
              <w:jc w:val="center"/>
            </w:pPr>
            <w:r/>
            <w:r>
              <w:rPr>
                <w:rFonts w:ascii="Aptos" w:hAnsi="Aptos" w:eastAsia="Aptos"/>
                <w:b/>
                <w:color w:val="FFFFFF"/>
                <w:sz w:val="18"/>
              </w:rPr>
              <w:t>ID</w:t>
            </w:r>
          </w:p>
        </w:tc>
        <w:tc>
          <w:tcPr>
            <w:tcW w:type="dxa" w:w="1656"/>
            <w:shd w:fill="173B64"/>
            <w:vAlign w:val="center"/>
          </w:tcPr>
          <w:p>
            <w:pPr>
              <w:spacing w:after="0" w:line="245" w:lineRule="auto"/>
              <w:jc w:val="center"/>
            </w:pPr>
            <w:r/>
            <w:r>
              <w:rPr>
                <w:rFonts w:ascii="Aptos" w:hAnsi="Aptos" w:eastAsia="Aptos"/>
                <w:b/>
                <w:color w:val="FFFFFF"/>
                <w:sz w:val="18"/>
              </w:rPr>
              <w:t>Người dùng</w:t>
            </w:r>
          </w:p>
        </w:tc>
        <w:tc>
          <w:tcPr>
            <w:tcW w:type="dxa" w:w="4680"/>
            <w:shd w:fill="173B64"/>
            <w:vAlign w:val="center"/>
          </w:tcPr>
          <w:p>
            <w:pPr>
              <w:spacing w:after="0" w:line="245" w:lineRule="auto"/>
              <w:jc w:val="center"/>
            </w:pPr>
            <w:r/>
            <w:r>
              <w:rPr>
                <w:rFonts w:ascii="Aptos" w:hAnsi="Aptos" w:eastAsia="Aptos"/>
                <w:b/>
                <w:color w:val="FFFFFF"/>
                <w:sz w:val="18"/>
              </w:rPr>
              <w:t>Thao tác</w:t>
            </w:r>
          </w:p>
        </w:tc>
        <w:tc>
          <w:tcPr>
            <w:tcW w:type="dxa" w:w="2160"/>
            <w:shd w:fill="173B64"/>
            <w:vAlign w:val="center"/>
          </w:tcPr>
          <w:p>
            <w:pPr>
              <w:spacing w:after="0" w:line="245" w:lineRule="auto"/>
              <w:jc w:val="center"/>
            </w:pPr>
            <w:r/>
            <w:r>
              <w:rPr>
                <w:rFonts w:ascii="Aptos" w:hAnsi="Aptos" w:eastAsia="Aptos"/>
                <w:b/>
                <w:color w:val="FFFFFF"/>
                <w:sz w:val="18"/>
              </w:rPr>
              <w:t>Kỳ vọng</w:t>
            </w:r>
          </w:p>
        </w:tc>
      </w:tr>
      <w:tr>
        <w:trPr>
          <w:cantSplit/>
        </w:trPr>
        <w:tc>
          <w:tcPr>
            <w:tcW w:type="dxa" w:w="1152"/>
            <w:vAlign w:val="center"/>
          </w:tcPr>
          <w:p>
            <w:pPr>
              <w:spacing w:after="0" w:line="245" w:lineRule="auto"/>
              <w:jc w:val="center"/>
            </w:pPr>
            <w:r/>
            <w:r>
              <w:rPr>
                <w:rFonts w:ascii="Aptos" w:hAnsi="Aptos" w:eastAsia="Aptos"/>
                <w:b w:val="0"/>
                <w:color w:val="000000"/>
                <w:sz w:val="17"/>
              </w:rPr>
              <w:t>FS-01</w:t>
            </w:r>
          </w:p>
        </w:tc>
        <w:tc>
          <w:tcPr>
            <w:tcW w:type="dxa" w:w="1656"/>
            <w:vAlign w:val="center"/>
          </w:tcPr>
          <w:p>
            <w:pPr>
              <w:spacing w:after="0" w:line="245" w:lineRule="auto"/>
              <w:jc w:val="left"/>
            </w:pPr>
            <w:r/>
            <w:r>
              <w:rPr>
                <w:rFonts w:ascii="Aptos" w:hAnsi="Aptos" w:eastAsia="Aptos"/>
                <w:b w:val="0"/>
                <w:color w:val="000000"/>
                <w:sz w:val="17"/>
              </w:rPr>
              <w:t>Ẩn danh</w:t>
            </w:r>
          </w:p>
        </w:tc>
        <w:tc>
          <w:tcPr>
            <w:tcW w:type="dxa" w:w="4680"/>
            <w:vAlign w:val="center"/>
          </w:tcPr>
          <w:p>
            <w:pPr>
              <w:spacing w:after="0" w:line="245" w:lineRule="auto"/>
              <w:jc w:val="left"/>
            </w:pPr>
            <w:r/>
            <w:r>
              <w:rPr>
                <w:rFonts w:ascii="Aptos" w:hAnsi="Aptos" w:eastAsia="Aptos"/>
                <w:b w:val="0"/>
                <w:color w:val="000000"/>
                <w:sz w:val="17"/>
              </w:rPr>
              <w:t>Đọc documents</w:t>
            </w:r>
          </w:p>
        </w:tc>
        <w:tc>
          <w:tcPr>
            <w:tcW w:type="dxa" w:w="2160"/>
            <w:vAlign w:val="center"/>
          </w:tcPr>
          <w:p>
            <w:pPr>
              <w:spacing w:after="0" w:line="245" w:lineRule="auto"/>
              <w:jc w:val="left"/>
            </w:pPr>
            <w:r/>
            <w:r>
              <w:rPr>
                <w:rFonts w:ascii="Aptos" w:hAnsi="Aptos" w:eastAsia="Aptos"/>
                <w:b w:val="0"/>
                <w:color w:val="000000"/>
                <w:sz w:val="17"/>
              </w:rPr>
              <w:t>Deny</w:t>
            </w:r>
          </w:p>
        </w:tc>
      </w:tr>
      <w:tr>
        <w:trPr>
          <w:cantSplit/>
        </w:trPr>
        <w:tc>
          <w:tcPr>
            <w:tcW w:type="dxa" w:w="1152"/>
            <w:shd w:fill="F7FAFC"/>
            <w:vAlign w:val="center"/>
          </w:tcPr>
          <w:p>
            <w:pPr>
              <w:spacing w:after="0" w:line="245" w:lineRule="auto"/>
              <w:jc w:val="center"/>
            </w:pPr>
            <w:r/>
            <w:r>
              <w:rPr>
                <w:rFonts w:ascii="Aptos" w:hAnsi="Aptos" w:eastAsia="Aptos"/>
                <w:b w:val="0"/>
                <w:color w:val="000000"/>
                <w:sz w:val="17"/>
              </w:rPr>
              <w:t>FS-02</w:t>
            </w:r>
          </w:p>
        </w:tc>
        <w:tc>
          <w:tcPr>
            <w:tcW w:type="dxa" w:w="1656"/>
            <w:shd w:fill="F7FAFC"/>
            <w:vAlign w:val="center"/>
          </w:tcPr>
          <w:p>
            <w:pPr>
              <w:spacing w:after="0" w:line="245" w:lineRule="auto"/>
              <w:jc w:val="left"/>
            </w:pPr>
            <w:r/>
            <w:r>
              <w:rPr>
                <w:rFonts w:ascii="Aptos" w:hAnsi="Aptos" w:eastAsia="Aptos"/>
                <w:b w:val="0"/>
                <w:color w:val="000000"/>
                <w:sz w:val="17"/>
              </w:rPr>
              <w:t>Đã đăng nhập</w:t>
            </w:r>
          </w:p>
        </w:tc>
        <w:tc>
          <w:tcPr>
            <w:tcW w:type="dxa" w:w="4680"/>
            <w:shd w:fill="F7FAFC"/>
            <w:vAlign w:val="center"/>
          </w:tcPr>
          <w:p>
            <w:pPr>
              <w:spacing w:after="0" w:line="245" w:lineRule="auto"/>
              <w:jc w:val="left"/>
            </w:pPr>
            <w:r/>
            <w:r>
              <w:rPr>
                <w:rFonts w:ascii="Aptos" w:hAnsi="Aptos" w:eastAsia="Aptos"/>
                <w:b w:val="0"/>
                <w:color w:val="000000"/>
                <w:sz w:val="17"/>
              </w:rPr>
              <w:t>Đọc documents/exams/problems/events</w:t>
            </w:r>
          </w:p>
        </w:tc>
        <w:tc>
          <w:tcPr>
            <w:tcW w:type="dxa" w:w="2160"/>
            <w:shd w:fill="F7FAFC"/>
            <w:vAlign w:val="center"/>
          </w:tcPr>
          <w:p>
            <w:pPr>
              <w:spacing w:after="0" w:line="245" w:lineRule="auto"/>
              <w:jc w:val="left"/>
            </w:pPr>
            <w:r/>
            <w:r>
              <w:rPr>
                <w:rFonts w:ascii="Aptos" w:hAnsi="Aptos" w:eastAsia="Aptos"/>
                <w:b w:val="0"/>
                <w:color w:val="000000"/>
                <w:sz w:val="17"/>
              </w:rPr>
              <w:t>Allow</w:t>
            </w:r>
          </w:p>
        </w:tc>
      </w:tr>
      <w:tr>
        <w:trPr>
          <w:cantSplit/>
        </w:trPr>
        <w:tc>
          <w:tcPr>
            <w:tcW w:type="dxa" w:w="1152"/>
            <w:vAlign w:val="center"/>
          </w:tcPr>
          <w:p>
            <w:pPr>
              <w:spacing w:after="0" w:line="245" w:lineRule="auto"/>
              <w:jc w:val="center"/>
            </w:pPr>
            <w:r/>
            <w:r>
              <w:rPr>
                <w:rFonts w:ascii="Aptos" w:hAnsi="Aptos" w:eastAsia="Aptos"/>
                <w:b w:val="0"/>
                <w:color w:val="000000"/>
                <w:sz w:val="17"/>
              </w:rPr>
              <w:t>FS-03</w:t>
            </w:r>
          </w:p>
        </w:tc>
        <w:tc>
          <w:tcPr>
            <w:tcW w:type="dxa" w:w="1656"/>
            <w:vAlign w:val="center"/>
          </w:tcPr>
          <w:p>
            <w:pPr>
              <w:spacing w:after="0" w:line="245" w:lineRule="auto"/>
              <w:jc w:val="left"/>
            </w:pPr>
            <w:r/>
            <w:r>
              <w:rPr>
                <w:rFonts w:ascii="Aptos" w:hAnsi="Aptos" w:eastAsia="Aptos"/>
                <w:b w:val="0"/>
                <w:color w:val="000000"/>
                <w:sz w:val="17"/>
              </w:rPr>
              <w:t>Học sinh</w:t>
            </w:r>
          </w:p>
        </w:tc>
        <w:tc>
          <w:tcPr>
            <w:tcW w:type="dxa" w:w="4680"/>
            <w:vAlign w:val="center"/>
          </w:tcPr>
          <w:p>
            <w:pPr>
              <w:spacing w:after="0" w:line="245" w:lineRule="auto"/>
              <w:jc w:val="left"/>
            </w:pPr>
            <w:r/>
            <w:r>
              <w:rPr>
                <w:rFonts w:ascii="Aptos" w:hAnsi="Aptos" w:eastAsia="Aptos"/>
                <w:b w:val="0"/>
                <w:color w:val="000000"/>
                <w:sz w:val="17"/>
              </w:rPr>
              <w:t>Tạo submission với userId=UID của mình</w:t>
            </w:r>
          </w:p>
        </w:tc>
        <w:tc>
          <w:tcPr>
            <w:tcW w:type="dxa" w:w="2160"/>
            <w:vAlign w:val="center"/>
          </w:tcPr>
          <w:p>
            <w:pPr>
              <w:spacing w:after="0" w:line="245" w:lineRule="auto"/>
              <w:jc w:val="left"/>
            </w:pPr>
            <w:r/>
            <w:r>
              <w:rPr>
                <w:rFonts w:ascii="Aptos" w:hAnsi="Aptos" w:eastAsia="Aptos"/>
                <w:b w:val="0"/>
                <w:color w:val="000000"/>
                <w:sz w:val="17"/>
              </w:rPr>
              <w:t>Allow</w:t>
            </w:r>
          </w:p>
        </w:tc>
      </w:tr>
      <w:tr>
        <w:trPr>
          <w:cantSplit/>
        </w:trPr>
        <w:tc>
          <w:tcPr>
            <w:tcW w:type="dxa" w:w="1152"/>
            <w:shd w:fill="F7FAFC"/>
            <w:vAlign w:val="center"/>
          </w:tcPr>
          <w:p>
            <w:pPr>
              <w:spacing w:after="0" w:line="245" w:lineRule="auto"/>
              <w:jc w:val="center"/>
            </w:pPr>
            <w:r/>
            <w:r>
              <w:rPr>
                <w:rFonts w:ascii="Aptos" w:hAnsi="Aptos" w:eastAsia="Aptos"/>
                <w:b w:val="0"/>
                <w:color w:val="000000"/>
                <w:sz w:val="17"/>
              </w:rPr>
              <w:t>FS-04</w:t>
            </w:r>
          </w:p>
        </w:tc>
        <w:tc>
          <w:tcPr>
            <w:tcW w:type="dxa" w:w="1656"/>
            <w:shd w:fill="F7FAFC"/>
            <w:vAlign w:val="center"/>
          </w:tcPr>
          <w:p>
            <w:pPr>
              <w:spacing w:after="0" w:line="245" w:lineRule="auto"/>
              <w:jc w:val="left"/>
            </w:pPr>
            <w:r/>
            <w:r>
              <w:rPr>
                <w:rFonts w:ascii="Aptos" w:hAnsi="Aptos" w:eastAsia="Aptos"/>
                <w:b w:val="0"/>
                <w:color w:val="000000"/>
                <w:sz w:val="17"/>
              </w:rPr>
              <w:t>Học sinh</w:t>
            </w:r>
          </w:p>
        </w:tc>
        <w:tc>
          <w:tcPr>
            <w:tcW w:type="dxa" w:w="4680"/>
            <w:shd w:fill="F7FAFC"/>
            <w:vAlign w:val="center"/>
          </w:tcPr>
          <w:p>
            <w:pPr>
              <w:spacing w:after="0" w:line="245" w:lineRule="auto"/>
              <w:jc w:val="left"/>
            </w:pPr>
            <w:r/>
            <w:r>
              <w:rPr>
                <w:rFonts w:ascii="Aptos" w:hAnsi="Aptos" w:eastAsia="Aptos"/>
                <w:b w:val="0"/>
                <w:color w:val="000000"/>
                <w:sz w:val="17"/>
              </w:rPr>
              <w:t>Tạo submission với userId người khác</w:t>
            </w:r>
          </w:p>
        </w:tc>
        <w:tc>
          <w:tcPr>
            <w:tcW w:type="dxa" w:w="2160"/>
            <w:shd w:fill="F7FAFC"/>
            <w:vAlign w:val="center"/>
          </w:tcPr>
          <w:p>
            <w:pPr>
              <w:spacing w:after="0" w:line="245" w:lineRule="auto"/>
              <w:jc w:val="left"/>
            </w:pPr>
            <w:r/>
            <w:r>
              <w:rPr>
                <w:rFonts w:ascii="Aptos" w:hAnsi="Aptos" w:eastAsia="Aptos"/>
                <w:b w:val="0"/>
                <w:color w:val="000000"/>
                <w:sz w:val="17"/>
              </w:rPr>
              <w:t>Deny</w:t>
            </w:r>
          </w:p>
        </w:tc>
      </w:tr>
      <w:tr>
        <w:trPr>
          <w:cantSplit/>
        </w:trPr>
        <w:tc>
          <w:tcPr>
            <w:tcW w:type="dxa" w:w="1152"/>
            <w:vAlign w:val="center"/>
          </w:tcPr>
          <w:p>
            <w:pPr>
              <w:spacing w:after="0" w:line="245" w:lineRule="auto"/>
              <w:jc w:val="center"/>
            </w:pPr>
            <w:r/>
            <w:r>
              <w:rPr>
                <w:rFonts w:ascii="Aptos" w:hAnsi="Aptos" w:eastAsia="Aptos"/>
                <w:b w:val="0"/>
                <w:color w:val="000000"/>
                <w:sz w:val="17"/>
              </w:rPr>
              <w:t>FS-05</w:t>
            </w:r>
          </w:p>
        </w:tc>
        <w:tc>
          <w:tcPr>
            <w:tcW w:type="dxa" w:w="1656"/>
            <w:vAlign w:val="center"/>
          </w:tcPr>
          <w:p>
            <w:pPr>
              <w:spacing w:after="0" w:line="245" w:lineRule="auto"/>
              <w:jc w:val="left"/>
            </w:pPr>
            <w:r/>
            <w:r>
              <w:rPr>
                <w:rFonts w:ascii="Aptos" w:hAnsi="Aptos" w:eastAsia="Aptos"/>
                <w:b w:val="0"/>
                <w:color w:val="000000"/>
                <w:sz w:val="17"/>
              </w:rPr>
              <w:t>Học sinh</w:t>
            </w:r>
          </w:p>
        </w:tc>
        <w:tc>
          <w:tcPr>
            <w:tcW w:type="dxa" w:w="4680"/>
            <w:vAlign w:val="center"/>
          </w:tcPr>
          <w:p>
            <w:pPr>
              <w:spacing w:after="0" w:line="245" w:lineRule="auto"/>
              <w:jc w:val="left"/>
            </w:pPr>
            <w:r/>
            <w:r>
              <w:rPr>
                <w:rFonts w:ascii="Aptos" w:hAnsi="Aptos" w:eastAsia="Aptos"/>
                <w:b w:val="0"/>
                <w:color w:val="000000"/>
                <w:sz w:val="17"/>
              </w:rPr>
              <w:t>Sửa solutionContent của bài mình</w:t>
            </w:r>
          </w:p>
        </w:tc>
        <w:tc>
          <w:tcPr>
            <w:tcW w:type="dxa" w:w="2160"/>
            <w:vAlign w:val="center"/>
          </w:tcPr>
          <w:p>
            <w:pPr>
              <w:spacing w:after="0" w:line="245" w:lineRule="auto"/>
              <w:jc w:val="left"/>
            </w:pPr>
            <w:r/>
            <w:r>
              <w:rPr>
                <w:rFonts w:ascii="Aptos" w:hAnsi="Aptos" w:eastAsia="Aptos"/>
                <w:b w:val="0"/>
                <w:color w:val="000000"/>
                <w:sz w:val="17"/>
              </w:rPr>
              <w:t>Allow nếu trường khóa giữ nguyên</w:t>
            </w:r>
          </w:p>
        </w:tc>
      </w:tr>
      <w:tr>
        <w:trPr>
          <w:cantSplit/>
        </w:trPr>
        <w:tc>
          <w:tcPr>
            <w:tcW w:type="dxa" w:w="1152"/>
            <w:shd w:fill="F7FAFC"/>
            <w:vAlign w:val="center"/>
          </w:tcPr>
          <w:p>
            <w:pPr>
              <w:spacing w:after="0" w:line="245" w:lineRule="auto"/>
              <w:jc w:val="center"/>
            </w:pPr>
            <w:r/>
            <w:r>
              <w:rPr>
                <w:rFonts w:ascii="Aptos" w:hAnsi="Aptos" w:eastAsia="Aptos"/>
                <w:b w:val="0"/>
                <w:color w:val="000000"/>
                <w:sz w:val="17"/>
              </w:rPr>
              <w:t>FS-06</w:t>
            </w:r>
          </w:p>
        </w:tc>
        <w:tc>
          <w:tcPr>
            <w:tcW w:type="dxa" w:w="1656"/>
            <w:shd w:fill="F7FAFC"/>
            <w:vAlign w:val="center"/>
          </w:tcPr>
          <w:p>
            <w:pPr>
              <w:spacing w:after="0" w:line="245" w:lineRule="auto"/>
              <w:jc w:val="left"/>
            </w:pPr>
            <w:r/>
            <w:r>
              <w:rPr>
                <w:rFonts w:ascii="Aptos" w:hAnsi="Aptos" w:eastAsia="Aptos"/>
                <w:b w:val="0"/>
                <w:color w:val="000000"/>
                <w:sz w:val="17"/>
              </w:rPr>
              <w:t>Học sinh</w:t>
            </w:r>
          </w:p>
        </w:tc>
        <w:tc>
          <w:tcPr>
            <w:tcW w:type="dxa" w:w="4680"/>
            <w:shd w:fill="F7FAFC"/>
            <w:vAlign w:val="center"/>
          </w:tcPr>
          <w:p>
            <w:pPr>
              <w:spacing w:after="0" w:line="245" w:lineRule="auto"/>
              <w:jc w:val="left"/>
            </w:pPr>
            <w:r/>
            <w:r>
              <w:rPr>
                <w:rFonts w:ascii="Aptos" w:hAnsi="Aptos" w:eastAsia="Aptos"/>
                <w:b w:val="0"/>
                <w:color w:val="000000"/>
                <w:sz w:val="17"/>
              </w:rPr>
              <w:t>Đổi score/status/evaluation</w:t>
            </w:r>
          </w:p>
        </w:tc>
        <w:tc>
          <w:tcPr>
            <w:tcW w:type="dxa" w:w="2160"/>
            <w:shd w:fill="F7FAFC"/>
            <w:vAlign w:val="center"/>
          </w:tcPr>
          <w:p>
            <w:pPr>
              <w:spacing w:after="0" w:line="245" w:lineRule="auto"/>
              <w:jc w:val="left"/>
            </w:pPr>
            <w:r/>
            <w:r>
              <w:rPr>
                <w:rFonts w:ascii="Aptos" w:hAnsi="Aptos" w:eastAsia="Aptos"/>
                <w:b w:val="0"/>
                <w:color w:val="000000"/>
                <w:sz w:val="17"/>
              </w:rPr>
              <w:t>Deny</w:t>
            </w:r>
          </w:p>
        </w:tc>
      </w:tr>
      <w:tr>
        <w:trPr>
          <w:cantSplit/>
        </w:trPr>
        <w:tc>
          <w:tcPr>
            <w:tcW w:type="dxa" w:w="1152"/>
            <w:vAlign w:val="center"/>
          </w:tcPr>
          <w:p>
            <w:pPr>
              <w:spacing w:after="0" w:line="245" w:lineRule="auto"/>
              <w:jc w:val="center"/>
            </w:pPr>
            <w:r/>
            <w:r>
              <w:rPr>
                <w:rFonts w:ascii="Aptos" w:hAnsi="Aptos" w:eastAsia="Aptos"/>
                <w:b w:val="0"/>
                <w:color w:val="000000"/>
                <w:sz w:val="17"/>
              </w:rPr>
              <w:t>FS-07</w:t>
            </w:r>
          </w:p>
        </w:tc>
        <w:tc>
          <w:tcPr>
            <w:tcW w:type="dxa" w:w="1656"/>
            <w:vAlign w:val="center"/>
          </w:tcPr>
          <w:p>
            <w:pPr>
              <w:spacing w:after="0" w:line="245" w:lineRule="auto"/>
              <w:jc w:val="left"/>
            </w:pPr>
            <w:r/>
            <w:r>
              <w:rPr>
                <w:rFonts w:ascii="Aptos" w:hAnsi="Aptos" w:eastAsia="Aptos"/>
                <w:b w:val="0"/>
                <w:color w:val="000000"/>
                <w:sz w:val="17"/>
              </w:rPr>
              <w:t>Học sinh</w:t>
            </w:r>
          </w:p>
        </w:tc>
        <w:tc>
          <w:tcPr>
            <w:tcW w:type="dxa" w:w="4680"/>
            <w:vAlign w:val="center"/>
          </w:tcPr>
          <w:p>
            <w:pPr>
              <w:spacing w:after="0" w:line="245" w:lineRule="auto"/>
              <w:jc w:val="left"/>
            </w:pPr>
            <w:r/>
            <w:r>
              <w:rPr>
                <w:rFonts w:ascii="Aptos" w:hAnsi="Aptos" w:eastAsia="Aptos"/>
                <w:b w:val="0"/>
                <w:color w:val="000000"/>
                <w:sz w:val="17"/>
              </w:rPr>
              <w:t>Sửa/xóa document hoặc exam</w:t>
            </w:r>
          </w:p>
        </w:tc>
        <w:tc>
          <w:tcPr>
            <w:tcW w:type="dxa" w:w="2160"/>
            <w:vAlign w:val="center"/>
          </w:tcPr>
          <w:p>
            <w:pPr>
              <w:spacing w:after="0" w:line="245" w:lineRule="auto"/>
              <w:jc w:val="left"/>
            </w:pPr>
            <w:r/>
            <w:r>
              <w:rPr>
                <w:rFonts w:ascii="Aptos" w:hAnsi="Aptos" w:eastAsia="Aptos"/>
                <w:b w:val="0"/>
                <w:color w:val="000000"/>
                <w:sz w:val="17"/>
              </w:rPr>
              <w:t>Deny</w:t>
            </w:r>
          </w:p>
        </w:tc>
      </w:tr>
      <w:tr>
        <w:trPr>
          <w:cantSplit/>
        </w:trPr>
        <w:tc>
          <w:tcPr>
            <w:tcW w:type="dxa" w:w="1152"/>
            <w:shd w:fill="F7FAFC"/>
            <w:vAlign w:val="center"/>
          </w:tcPr>
          <w:p>
            <w:pPr>
              <w:spacing w:after="0" w:line="245" w:lineRule="auto"/>
              <w:jc w:val="center"/>
            </w:pPr>
            <w:r/>
            <w:r>
              <w:rPr>
                <w:rFonts w:ascii="Aptos" w:hAnsi="Aptos" w:eastAsia="Aptos"/>
                <w:b w:val="0"/>
                <w:color w:val="000000"/>
                <w:sz w:val="17"/>
              </w:rPr>
              <w:t>FS-08</w:t>
            </w:r>
          </w:p>
        </w:tc>
        <w:tc>
          <w:tcPr>
            <w:tcW w:type="dxa" w:w="1656"/>
            <w:shd w:fill="F7FAFC"/>
            <w:vAlign w:val="center"/>
          </w:tcPr>
          <w:p>
            <w:pPr>
              <w:spacing w:after="0" w:line="245" w:lineRule="auto"/>
              <w:jc w:val="left"/>
            </w:pPr>
            <w:r/>
            <w:r>
              <w:rPr>
                <w:rFonts w:ascii="Aptos" w:hAnsi="Aptos" w:eastAsia="Aptos"/>
                <w:b w:val="0"/>
                <w:color w:val="000000"/>
                <w:sz w:val="17"/>
              </w:rPr>
              <w:t>Admin</w:t>
            </w:r>
          </w:p>
        </w:tc>
        <w:tc>
          <w:tcPr>
            <w:tcW w:type="dxa" w:w="4680"/>
            <w:shd w:fill="F7FAFC"/>
            <w:vAlign w:val="center"/>
          </w:tcPr>
          <w:p>
            <w:pPr>
              <w:spacing w:after="0" w:line="245" w:lineRule="auto"/>
              <w:jc w:val="left"/>
            </w:pPr>
            <w:r/>
            <w:r>
              <w:rPr>
                <w:rFonts w:ascii="Aptos" w:hAnsi="Aptos" w:eastAsia="Aptos"/>
                <w:b w:val="0"/>
                <w:color w:val="000000"/>
                <w:sz w:val="17"/>
              </w:rPr>
              <w:t>Tạo/sửa/xóa nội dung hệ thống</w:t>
            </w:r>
          </w:p>
        </w:tc>
        <w:tc>
          <w:tcPr>
            <w:tcW w:type="dxa" w:w="2160"/>
            <w:shd w:fill="F7FAFC"/>
            <w:vAlign w:val="center"/>
          </w:tcPr>
          <w:p>
            <w:pPr>
              <w:spacing w:after="0" w:line="245" w:lineRule="auto"/>
              <w:jc w:val="left"/>
            </w:pPr>
            <w:r/>
            <w:r>
              <w:rPr>
                <w:rFonts w:ascii="Aptos" w:hAnsi="Aptos" w:eastAsia="Aptos"/>
                <w:b w:val="0"/>
                <w:color w:val="000000"/>
                <w:sz w:val="17"/>
              </w:rPr>
              <w:t>Allow</w:t>
            </w:r>
          </w:p>
        </w:tc>
      </w:tr>
      <w:tr>
        <w:trPr>
          <w:cantSplit/>
        </w:trPr>
        <w:tc>
          <w:tcPr>
            <w:tcW w:type="dxa" w:w="1152"/>
            <w:vAlign w:val="center"/>
          </w:tcPr>
          <w:p>
            <w:pPr>
              <w:spacing w:after="0" w:line="245" w:lineRule="auto"/>
              <w:jc w:val="center"/>
            </w:pPr>
            <w:r/>
            <w:r>
              <w:rPr>
                <w:rFonts w:ascii="Aptos" w:hAnsi="Aptos" w:eastAsia="Aptos"/>
                <w:b w:val="0"/>
                <w:color w:val="000000"/>
                <w:sz w:val="17"/>
              </w:rPr>
              <w:t>FS-09</w:t>
            </w:r>
          </w:p>
        </w:tc>
        <w:tc>
          <w:tcPr>
            <w:tcW w:type="dxa" w:w="1656"/>
            <w:vAlign w:val="center"/>
          </w:tcPr>
          <w:p>
            <w:pPr>
              <w:spacing w:after="0" w:line="245" w:lineRule="auto"/>
              <w:jc w:val="left"/>
            </w:pPr>
            <w:r/>
            <w:r>
              <w:rPr>
                <w:rFonts w:ascii="Aptos" w:hAnsi="Aptos" w:eastAsia="Aptos"/>
                <w:b w:val="0"/>
                <w:color w:val="000000"/>
                <w:sz w:val="17"/>
              </w:rPr>
              <w:t>Người dùng</w:t>
            </w:r>
          </w:p>
        </w:tc>
        <w:tc>
          <w:tcPr>
            <w:tcW w:type="dxa" w:w="4680"/>
            <w:vAlign w:val="center"/>
          </w:tcPr>
          <w:p>
            <w:pPr>
              <w:spacing w:after="0" w:line="245" w:lineRule="auto"/>
              <w:jc w:val="left"/>
            </w:pPr>
            <w:r/>
            <w:r>
              <w:rPr>
                <w:rFonts w:ascii="Aptos" w:hAnsi="Aptos" w:eastAsia="Aptos"/>
                <w:b w:val="0"/>
                <w:color w:val="000000"/>
                <w:sz w:val="17"/>
              </w:rPr>
              <w:t>Tự đổi role thành admin</w:t>
            </w:r>
          </w:p>
        </w:tc>
        <w:tc>
          <w:tcPr>
            <w:tcW w:type="dxa" w:w="2160"/>
            <w:vAlign w:val="center"/>
          </w:tcPr>
          <w:p>
            <w:pPr>
              <w:spacing w:after="0" w:line="245" w:lineRule="auto"/>
              <w:jc w:val="left"/>
            </w:pPr>
            <w:r/>
            <w:r>
              <w:rPr>
                <w:rFonts w:ascii="Aptos" w:hAnsi="Aptos" w:eastAsia="Aptos"/>
                <w:b w:val="0"/>
                <w:color w:val="000000"/>
                <w:sz w:val="17"/>
              </w:rPr>
              <w:t>Deny</w:t>
            </w:r>
          </w:p>
        </w:tc>
      </w:tr>
      <w:tr>
        <w:trPr>
          <w:cantSplit/>
        </w:trPr>
        <w:tc>
          <w:tcPr>
            <w:tcW w:type="dxa" w:w="1152"/>
            <w:shd w:fill="F7FAFC"/>
            <w:vAlign w:val="center"/>
          </w:tcPr>
          <w:p>
            <w:pPr>
              <w:spacing w:after="0" w:line="245" w:lineRule="auto"/>
              <w:jc w:val="center"/>
            </w:pPr>
            <w:r/>
            <w:r>
              <w:rPr>
                <w:rFonts w:ascii="Aptos" w:hAnsi="Aptos" w:eastAsia="Aptos"/>
                <w:b w:val="0"/>
                <w:color w:val="000000"/>
                <w:sz w:val="17"/>
              </w:rPr>
              <w:t>FS-10</w:t>
            </w:r>
          </w:p>
        </w:tc>
        <w:tc>
          <w:tcPr>
            <w:tcW w:type="dxa" w:w="1656"/>
            <w:shd w:fill="F7FAFC"/>
            <w:vAlign w:val="center"/>
          </w:tcPr>
          <w:p>
            <w:pPr>
              <w:spacing w:after="0" w:line="245" w:lineRule="auto"/>
              <w:jc w:val="left"/>
            </w:pPr>
            <w:r/>
            <w:r>
              <w:rPr>
                <w:rFonts w:ascii="Aptos" w:hAnsi="Aptos" w:eastAsia="Aptos"/>
                <w:b w:val="0"/>
                <w:color w:val="000000"/>
                <w:sz w:val="17"/>
              </w:rPr>
              <w:t>Chính chủ</w:t>
            </w:r>
          </w:p>
        </w:tc>
        <w:tc>
          <w:tcPr>
            <w:tcW w:type="dxa" w:w="4680"/>
            <w:shd w:fill="F7FAFC"/>
            <w:vAlign w:val="center"/>
          </w:tcPr>
          <w:p>
            <w:pPr>
              <w:spacing w:after="0" w:line="245" w:lineRule="auto"/>
              <w:jc w:val="left"/>
            </w:pPr>
            <w:r/>
            <w:r>
              <w:rPr>
                <w:rFonts w:ascii="Aptos" w:hAnsi="Aptos" w:eastAsia="Aptos"/>
                <w:b w:val="0"/>
                <w:color w:val="000000"/>
                <w:sz w:val="17"/>
              </w:rPr>
              <w:t>Đọc bài nộp của mình</w:t>
            </w:r>
          </w:p>
        </w:tc>
        <w:tc>
          <w:tcPr>
            <w:tcW w:type="dxa" w:w="2160"/>
            <w:shd w:fill="F7FAFC"/>
            <w:vAlign w:val="center"/>
          </w:tcPr>
          <w:p>
            <w:pPr>
              <w:spacing w:after="0" w:line="245" w:lineRule="auto"/>
              <w:jc w:val="left"/>
            </w:pPr>
            <w:r/>
            <w:r>
              <w:rPr>
                <w:rFonts w:ascii="Aptos" w:hAnsi="Aptos" w:eastAsia="Aptos"/>
                <w:b w:val="0"/>
                <w:color w:val="000000"/>
                <w:sz w:val="17"/>
              </w:rPr>
              <w:t>Allow</w:t>
            </w:r>
          </w:p>
        </w:tc>
      </w:tr>
    </w:tbl>
    <w:p>
      <w:pPr>
        <w:spacing w:after="20"/>
      </w:pPr>
    </w:p>
    <w:p>
      <w:pPr>
        <w:pStyle w:val="Heading2"/>
      </w:pPr>
      <w:r>
        <w:t>11.4 Test giao diện và nghiệp vụ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cantSplit/>
        </w:trPr>
        <w:tc>
          <w:tcPr>
            <w:tcW w:type="dxa" w:w="1296"/>
            <w:shd w:fill="173B64"/>
            <w:vAlign w:val="center"/>
          </w:tcPr>
          <w:p>
            <w:pPr>
              <w:spacing w:after="0" w:line="245" w:lineRule="auto"/>
              <w:jc w:val="center"/>
            </w:pPr>
            <w:r/>
            <w:r>
              <w:rPr>
                <w:rFonts w:ascii="Aptos" w:hAnsi="Aptos" w:eastAsia="Aptos"/>
                <w:b/>
                <w:color w:val="FFFFFF"/>
                <w:sz w:val="18"/>
              </w:rPr>
              <w:t>ID</w:t>
            </w:r>
          </w:p>
        </w:tc>
        <w:tc>
          <w:tcPr>
            <w:tcW w:type="dxa" w:w="4536"/>
            <w:shd w:fill="173B64"/>
            <w:vAlign w:val="center"/>
          </w:tcPr>
          <w:p>
            <w:pPr>
              <w:spacing w:after="0" w:line="245" w:lineRule="auto"/>
              <w:jc w:val="center"/>
            </w:pPr>
            <w:r/>
            <w:r>
              <w:rPr>
                <w:rFonts w:ascii="Aptos" w:hAnsi="Aptos" w:eastAsia="Aptos"/>
                <w:b/>
                <w:color w:val="FFFFFF"/>
                <w:sz w:val="18"/>
              </w:rPr>
              <w:t>Kịch bản</w:t>
            </w:r>
          </w:p>
        </w:tc>
        <w:tc>
          <w:tcPr>
            <w:tcW w:type="dxa" w:w="4104"/>
            <w:shd w:fill="173B64"/>
            <w:vAlign w:val="center"/>
          </w:tcPr>
          <w:p>
            <w:pPr>
              <w:spacing w:after="0" w:line="245" w:lineRule="auto"/>
              <w:jc w:val="center"/>
            </w:pPr>
            <w:r/>
            <w:r>
              <w:rPr>
                <w:rFonts w:ascii="Aptos" w:hAnsi="Aptos" w:eastAsia="Aptos"/>
                <w:b/>
                <w:color w:val="FFFFFF"/>
                <w:sz w:val="18"/>
              </w:rPr>
              <w:t>Kết quả mong đợi</w:t>
            </w:r>
          </w:p>
        </w:tc>
      </w:tr>
      <w:tr>
        <w:trPr>
          <w:cantSplit/>
        </w:trPr>
        <w:tc>
          <w:tcPr>
            <w:tcW w:type="dxa" w:w="1296"/>
            <w:vAlign w:val="center"/>
          </w:tcPr>
          <w:p>
            <w:pPr>
              <w:spacing w:after="0" w:line="245" w:lineRule="auto"/>
              <w:jc w:val="center"/>
            </w:pPr>
            <w:r/>
            <w:r>
              <w:rPr>
                <w:rFonts w:ascii="Aptos" w:hAnsi="Aptos" w:eastAsia="Aptos"/>
                <w:b w:val="0"/>
                <w:color w:val="000000"/>
                <w:sz w:val="17"/>
              </w:rPr>
              <w:t>UI-01</w:t>
            </w:r>
          </w:p>
        </w:tc>
        <w:tc>
          <w:tcPr>
            <w:tcW w:type="dxa" w:w="4536"/>
            <w:vAlign w:val="center"/>
          </w:tcPr>
          <w:p>
            <w:pPr>
              <w:spacing w:after="0" w:line="245" w:lineRule="auto"/>
              <w:jc w:val="left"/>
            </w:pPr>
            <w:r/>
            <w:r>
              <w:rPr>
                <w:rFonts w:ascii="Aptos" w:hAnsi="Aptos" w:eastAsia="Aptos"/>
                <w:b w:val="0"/>
                <w:color w:val="000000"/>
                <w:sz w:val="17"/>
              </w:rPr>
              <w:t>Desktop và mobile mở trang chính</w:t>
            </w:r>
          </w:p>
        </w:tc>
        <w:tc>
          <w:tcPr>
            <w:tcW w:type="dxa" w:w="4104"/>
            <w:vAlign w:val="center"/>
          </w:tcPr>
          <w:p>
            <w:pPr>
              <w:spacing w:after="0" w:line="245" w:lineRule="auto"/>
              <w:jc w:val="left"/>
            </w:pPr>
            <w:r/>
            <w:r>
              <w:rPr>
                <w:rFonts w:ascii="Aptos" w:hAnsi="Aptos" w:eastAsia="Aptos"/>
                <w:b w:val="0"/>
                <w:color w:val="000000"/>
                <w:sz w:val="17"/>
              </w:rPr>
              <w:t>Không tràn ngang; tab và menu sử dụng được</w:t>
            </w:r>
          </w:p>
        </w:tc>
      </w:tr>
      <w:tr>
        <w:trPr>
          <w:cantSplit/>
        </w:trPr>
        <w:tc>
          <w:tcPr>
            <w:tcW w:type="dxa" w:w="1296"/>
            <w:shd w:fill="F7FAFC"/>
            <w:vAlign w:val="center"/>
          </w:tcPr>
          <w:p>
            <w:pPr>
              <w:spacing w:after="0" w:line="245" w:lineRule="auto"/>
              <w:jc w:val="center"/>
            </w:pPr>
            <w:r/>
            <w:r>
              <w:rPr>
                <w:rFonts w:ascii="Aptos" w:hAnsi="Aptos" w:eastAsia="Aptos"/>
                <w:b w:val="0"/>
                <w:color w:val="000000"/>
                <w:sz w:val="17"/>
              </w:rPr>
              <w:t>UI-02</w:t>
            </w:r>
          </w:p>
        </w:tc>
        <w:tc>
          <w:tcPr>
            <w:tcW w:type="dxa" w:w="4536"/>
            <w:shd w:fill="F7FAFC"/>
            <w:vAlign w:val="center"/>
          </w:tcPr>
          <w:p>
            <w:pPr>
              <w:spacing w:after="0" w:line="245" w:lineRule="auto"/>
              <w:jc w:val="left"/>
            </w:pPr>
            <w:r/>
            <w:r>
              <w:rPr>
                <w:rFonts w:ascii="Aptos" w:hAnsi="Aptos" w:eastAsia="Aptos"/>
                <w:b w:val="0"/>
                <w:color w:val="000000"/>
                <w:sz w:val="17"/>
              </w:rPr>
              <w:t>Chuyển VI/EN</w:t>
            </w:r>
          </w:p>
        </w:tc>
        <w:tc>
          <w:tcPr>
            <w:tcW w:type="dxa" w:w="4104"/>
            <w:shd w:fill="F7FAFC"/>
            <w:vAlign w:val="center"/>
          </w:tcPr>
          <w:p>
            <w:pPr>
              <w:spacing w:after="0" w:line="245" w:lineRule="auto"/>
              <w:jc w:val="left"/>
            </w:pPr>
            <w:r/>
            <w:r>
              <w:rPr>
                <w:rFonts w:ascii="Aptos" w:hAnsi="Aptos" w:eastAsia="Aptos"/>
                <w:b w:val="0"/>
                <w:color w:val="000000"/>
                <w:sz w:val="17"/>
              </w:rPr>
              <w:t>Nội dung giao diện đổi ngôn ngữ, không mất trạng thái</w:t>
            </w:r>
          </w:p>
        </w:tc>
      </w:tr>
      <w:tr>
        <w:trPr>
          <w:cantSplit/>
        </w:trPr>
        <w:tc>
          <w:tcPr>
            <w:tcW w:type="dxa" w:w="1296"/>
            <w:vAlign w:val="center"/>
          </w:tcPr>
          <w:p>
            <w:pPr>
              <w:spacing w:after="0" w:line="245" w:lineRule="auto"/>
              <w:jc w:val="center"/>
            </w:pPr>
            <w:r/>
            <w:r>
              <w:rPr>
                <w:rFonts w:ascii="Aptos" w:hAnsi="Aptos" w:eastAsia="Aptos"/>
                <w:b w:val="0"/>
                <w:color w:val="000000"/>
                <w:sz w:val="17"/>
              </w:rPr>
              <w:t>UI-03</w:t>
            </w:r>
          </w:p>
        </w:tc>
        <w:tc>
          <w:tcPr>
            <w:tcW w:type="dxa" w:w="4536"/>
            <w:vAlign w:val="center"/>
          </w:tcPr>
          <w:p>
            <w:pPr>
              <w:spacing w:after="0" w:line="245" w:lineRule="auto"/>
              <w:jc w:val="left"/>
            </w:pPr>
            <w:r/>
            <w:r>
              <w:rPr>
                <w:rFonts w:ascii="Aptos" w:hAnsi="Aptos" w:eastAsia="Aptos"/>
                <w:b w:val="0"/>
                <w:color w:val="000000"/>
                <w:sz w:val="17"/>
              </w:rPr>
              <w:t>Tìm kiếm và lọc đề</w:t>
            </w:r>
          </w:p>
        </w:tc>
        <w:tc>
          <w:tcPr>
            <w:tcW w:type="dxa" w:w="4104"/>
            <w:vAlign w:val="center"/>
          </w:tcPr>
          <w:p>
            <w:pPr>
              <w:spacing w:after="0" w:line="245" w:lineRule="auto"/>
              <w:jc w:val="left"/>
            </w:pPr>
            <w:r/>
            <w:r>
              <w:rPr>
                <w:rFonts w:ascii="Aptos" w:hAnsi="Aptos" w:eastAsia="Aptos"/>
                <w:b w:val="0"/>
                <w:color w:val="000000"/>
                <w:sz w:val="17"/>
              </w:rPr>
              <w:t>Kết quả và bộ đếm chính xác</w:t>
            </w:r>
          </w:p>
        </w:tc>
      </w:tr>
      <w:tr>
        <w:trPr>
          <w:cantSplit/>
        </w:trPr>
        <w:tc>
          <w:tcPr>
            <w:tcW w:type="dxa" w:w="1296"/>
            <w:shd w:fill="F7FAFC"/>
            <w:vAlign w:val="center"/>
          </w:tcPr>
          <w:p>
            <w:pPr>
              <w:spacing w:after="0" w:line="245" w:lineRule="auto"/>
              <w:jc w:val="center"/>
            </w:pPr>
            <w:r/>
            <w:r>
              <w:rPr>
                <w:rFonts w:ascii="Aptos" w:hAnsi="Aptos" w:eastAsia="Aptos"/>
                <w:b w:val="0"/>
                <w:color w:val="000000"/>
                <w:sz w:val="17"/>
              </w:rPr>
              <w:t>UI-04</w:t>
            </w:r>
          </w:p>
        </w:tc>
        <w:tc>
          <w:tcPr>
            <w:tcW w:type="dxa" w:w="4536"/>
            <w:shd w:fill="F7FAFC"/>
            <w:vAlign w:val="center"/>
          </w:tcPr>
          <w:p>
            <w:pPr>
              <w:spacing w:after="0" w:line="245" w:lineRule="auto"/>
              <w:jc w:val="left"/>
            </w:pPr>
            <w:r/>
            <w:r>
              <w:rPr>
                <w:rFonts w:ascii="Aptos" w:hAnsi="Aptos" w:eastAsia="Aptos"/>
                <w:b w:val="0"/>
                <w:color w:val="000000"/>
                <w:sz w:val="17"/>
              </w:rPr>
              <w:t>Nộp lời giải văn bản</w:t>
            </w:r>
          </w:p>
        </w:tc>
        <w:tc>
          <w:tcPr>
            <w:tcW w:type="dxa" w:w="4104"/>
            <w:shd w:fill="F7FAFC"/>
            <w:vAlign w:val="center"/>
          </w:tcPr>
          <w:p>
            <w:pPr>
              <w:spacing w:after="0" w:line="245" w:lineRule="auto"/>
              <w:jc w:val="left"/>
            </w:pPr>
            <w:r/>
            <w:r>
              <w:rPr>
                <w:rFonts w:ascii="Aptos" w:hAnsi="Aptos" w:eastAsia="Aptos"/>
                <w:b w:val="0"/>
                <w:color w:val="000000"/>
                <w:sz w:val="17"/>
              </w:rPr>
              <w:t>Lưu Firestore đúng UID/problemId</w:t>
            </w:r>
          </w:p>
        </w:tc>
      </w:tr>
      <w:tr>
        <w:trPr>
          <w:cantSplit/>
        </w:trPr>
        <w:tc>
          <w:tcPr>
            <w:tcW w:type="dxa" w:w="1296"/>
            <w:vAlign w:val="center"/>
          </w:tcPr>
          <w:p>
            <w:pPr>
              <w:spacing w:after="0" w:line="245" w:lineRule="auto"/>
              <w:jc w:val="center"/>
            </w:pPr>
            <w:r/>
            <w:r>
              <w:rPr>
                <w:rFonts w:ascii="Aptos" w:hAnsi="Aptos" w:eastAsia="Aptos"/>
                <w:b w:val="0"/>
                <w:color w:val="000000"/>
                <w:sz w:val="17"/>
              </w:rPr>
              <w:t>UI-05</w:t>
            </w:r>
          </w:p>
        </w:tc>
        <w:tc>
          <w:tcPr>
            <w:tcW w:type="dxa" w:w="4536"/>
            <w:vAlign w:val="center"/>
          </w:tcPr>
          <w:p>
            <w:pPr>
              <w:spacing w:after="0" w:line="245" w:lineRule="auto"/>
              <w:jc w:val="left"/>
            </w:pPr>
            <w:r/>
            <w:r>
              <w:rPr>
                <w:rFonts w:ascii="Aptos" w:hAnsi="Aptos" w:eastAsia="Aptos"/>
                <w:b w:val="0"/>
                <w:color w:val="000000"/>
                <w:sz w:val="17"/>
              </w:rPr>
              <w:t>Nộp ảnh PNG/JPEG/WebP hợp lệ</w:t>
            </w:r>
          </w:p>
        </w:tc>
        <w:tc>
          <w:tcPr>
            <w:tcW w:type="dxa" w:w="4104"/>
            <w:vAlign w:val="center"/>
          </w:tcPr>
          <w:p>
            <w:pPr>
              <w:spacing w:after="0" w:line="245" w:lineRule="auto"/>
              <w:jc w:val="left"/>
            </w:pPr>
            <w:r/>
            <w:r>
              <w:rPr>
                <w:rFonts w:ascii="Aptos" w:hAnsi="Aptos" w:eastAsia="Aptos"/>
                <w:b w:val="0"/>
                <w:color w:val="000000"/>
                <w:sz w:val="17"/>
              </w:rPr>
              <w:t>Preview và gửi đánh giá thành công</w:t>
            </w:r>
          </w:p>
        </w:tc>
      </w:tr>
      <w:tr>
        <w:trPr>
          <w:cantSplit/>
        </w:trPr>
        <w:tc>
          <w:tcPr>
            <w:tcW w:type="dxa" w:w="1296"/>
            <w:shd w:fill="F7FAFC"/>
            <w:vAlign w:val="center"/>
          </w:tcPr>
          <w:p>
            <w:pPr>
              <w:spacing w:after="0" w:line="245" w:lineRule="auto"/>
              <w:jc w:val="center"/>
            </w:pPr>
            <w:r/>
            <w:r>
              <w:rPr>
                <w:rFonts w:ascii="Aptos" w:hAnsi="Aptos" w:eastAsia="Aptos"/>
                <w:b w:val="0"/>
                <w:color w:val="000000"/>
                <w:sz w:val="17"/>
              </w:rPr>
              <w:t>UI-06</w:t>
            </w:r>
          </w:p>
        </w:tc>
        <w:tc>
          <w:tcPr>
            <w:tcW w:type="dxa" w:w="4536"/>
            <w:shd w:fill="F7FAFC"/>
            <w:vAlign w:val="center"/>
          </w:tcPr>
          <w:p>
            <w:pPr>
              <w:spacing w:after="0" w:line="245" w:lineRule="auto"/>
              <w:jc w:val="left"/>
            </w:pPr>
            <w:r/>
            <w:r>
              <w:rPr>
                <w:rFonts w:ascii="Aptos" w:hAnsi="Aptos" w:eastAsia="Aptos"/>
                <w:b w:val="0"/>
                <w:color w:val="000000"/>
                <w:sz w:val="17"/>
              </w:rPr>
              <w:t>Tải loại file không hỗ trợ/ảnh quá lớn</w:t>
            </w:r>
          </w:p>
        </w:tc>
        <w:tc>
          <w:tcPr>
            <w:tcW w:type="dxa" w:w="4104"/>
            <w:shd w:fill="F7FAFC"/>
            <w:vAlign w:val="center"/>
          </w:tcPr>
          <w:p>
            <w:pPr>
              <w:spacing w:after="0" w:line="245" w:lineRule="auto"/>
              <w:jc w:val="left"/>
            </w:pPr>
            <w:r/>
            <w:r>
              <w:rPr>
                <w:rFonts w:ascii="Aptos" w:hAnsi="Aptos" w:eastAsia="Aptos"/>
                <w:b w:val="0"/>
                <w:color w:val="000000"/>
                <w:sz w:val="17"/>
              </w:rPr>
              <w:t>Bị từ chối với thông báo rõ ràng</w:t>
            </w:r>
          </w:p>
        </w:tc>
      </w:tr>
      <w:tr>
        <w:trPr>
          <w:cantSplit/>
        </w:trPr>
        <w:tc>
          <w:tcPr>
            <w:tcW w:type="dxa" w:w="1296"/>
            <w:vAlign w:val="center"/>
          </w:tcPr>
          <w:p>
            <w:pPr>
              <w:spacing w:after="0" w:line="245" w:lineRule="auto"/>
              <w:jc w:val="center"/>
            </w:pPr>
            <w:r/>
            <w:r>
              <w:rPr>
                <w:rFonts w:ascii="Aptos" w:hAnsi="Aptos" w:eastAsia="Aptos"/>
                <w:b w:val="0"/>
                <w:color w:val="000000"/>
                <w:sz w:val="17"/>
              </w:rPr>
              <w:t>UI-07</w:t>
            </w:r>
          </w:p>
        </w:tc>
        <w:tc>
          <w:tcPr>
            <w:tcW w:type="dxa" w:w="4536"/>
            <w:vAlign w:val="center"/>
          </w:tcPr>
          <w:p>
            <w:pPr>
              <w:spacing w:after="0" w:line="245" w:lineRule="auto"/>
              <w:jc w:val="left"/>
            </w:pPr>
            <w:r/>
            <w:r>
              <w:rPr>
                <w:rFonts w:ascii="Aptos" w:hAnsi="Aptos" w:eastAsia="Aptos"/>
                <w:b w:val="0"/>
                <w:color w:val="000000"/>
                <w:sz w:val="17"/>
              </w:rPr>
              <w:t>Người thường mở Database Hub</w:t>
            </w:r>
          </w:p>
        </w:tc>
        <w:tc>
          <w:tcPr>
            <w:tcW w:type="dxa" w:w="4104"/>
            <w:vAlign w:val="center"/>
          </w:tcPr>
          <w:p>
            <w:pPr>
              <w:spacing w:after="0" w:line="245" w:lineRule="auto"/>
              <w:jc w:val="left"/>
            </w:pPr>
            <w:r/>
            <w:r>
              <w:rPr>
                <w:rFonts w:ascii="Aptos" w:hAnsi="Aptos" w:eastAsia="Aptos"/>
                <w:b w:val="0"/>
                <w:color w:val="000000"/>
                <w:sz w:val="17"/>
              </w:rPr>
              <w:t>Nút ẩn hoặc bị từ chối; Firestore vẫn deny</w:t>
            </w:r>
          </w:p>
        </w:tc>
      </w:tr>
      <w:tr>
        <w:trPr>
          <w:cantSplit/>
        </w:trPr>
        <w:tc>
          <w:tcPr>
            <w:tcW w:type="dxa" w:w="1296"/>
            <w:shd w:fill="F7FAFC"/>
            <w:vAlign w:val="center"/>
          </w:tcPr>
          <w:p>
            <w:pPr>
              <w:spacing w:after="0" w:line="245" w:lineRule="auto"/>
              <w:jc w:val="center"/>
            </w:pPr>
            <w:r/>
            <w:r>
              <w:rPr>
                <w:rFonts w:ascii="Aptos" w:hAnsi="Aptos" w:eastAsia="Aptos"/>
                <w:b w:val="0"/>
                <w:color w:val="000000"/>
                <w:sz w:val="17"/>
              </w:rPr>
              <w:t>UI-08</w:t>
            </w:r>
          </w:p>
        </w:tc>
        <w:tc>
          <w:tcPr>
            <w:tcW w:type="dxa" w:w="4536"/>
            <w:shd w:fill="F7FAFC"/>
            <w:vAlign w:val="center"/>
          </w:tcPr>
          <w:p>
            <w:pPr>
              <w:spacing w:after="0" w:line="245" w:lineRule="auto"/>
              <w:jc w:val="left"/>
            </w:pPr>
            <w:r/>
            <w:r>
              <w:rPr>
                <w:rFonts w:ascii="Aptos" w:hAnsi="Aptos" w:eastAsia="Aptos"/>
                <w:b w:val="0"/>
                <w:color w:val="000000"/>
                <w:sz w:val="17"/>
              </w:rPr>
              <w:t>Dữ liệu chứa &lt;script&gt; hoặc thuộc tính onerror</w:t>
            </w:r>
          </w:p>
        </w:tc>
        <w:tc>
          <w:tcPr>
            <w:tcW w:type="dxa" w:w="4104"/>
            <w:shd w:fill="F7FAFC"/>
            <w:vAlign w:val="center"/>
          </w:tcPr>
          <w:p>
            <w:pPr>
              <w:spacing w:after="0" w:line="245" w:lineRule="auto"/>
              <w:jc w:val="left"/>
            </w:pPr>
            <w:r/>
            <w:r>
              <w:rPr>
                <w:rFonts w:ascii="Aptos" w:hAnsi="Aptos" w:eastAsia="Aptos"/>
                <w:b w:val="0"/>
                <w:color w:val="000000"/>
                <w:sz w:val="17"/>
              </w:rPr>
              <w:t>Hiển thị như văn bản, không thực thi script</w:t>
            </w:r>
          </w:p>
        </w:tc>
      </w:tr>
      <w:tr>
        <w:trPr>
          <w:cantSplit/>
        </w:trPr>
        <w:tc>
          <w:tcPr>
            <w:tcW w:type="dxa" w:w="1296"/>
            <w:vAlign w:val="center"/>
          </w:tcPr>
          <w:p>
            <w:pPr>
              <w:spacing w:after="0" w:line="245" w:lineRule="auto"/>
              <w:jc w:val="center"/>
            </w:pPr>
            <w:r/>
            <w:r>
              <w:rPr>
                <w:rFonts w:ascii="Aptos" w:hAnsi="Aptos" w:eastAsia="Aptos"/>
                <w:b w:val="0"/>
                <w:color w:val="000000"/>
                <w:sz w:val="17"/>
              </w:rPr>
              <w:t>UI-09</w:t>
            </w:r>
          </w:p>
        </w:tc>
        <w:tc>
          <w:tcPr>
            <w:tcW w:type="dxa" w:w="4536"/>
            <w:vAlign w:val="center"/>
          </w:tcPr>
          <w:p>
            <w:pPr>
              <w:spacing w:after="0" w:line="245" w:lineRule="auto"/>
              <w:jc w:val="left"/>
            </w:pPr>
            <w:r/>
            <w:r>
              <w:rPr>
                <w:rFonts w:ascii="Aptos" w:hAnsi="Aptos" w:eastAsia="Aptos"/>
                <w:b w:val="0"/>
                <w:color w:val="000000"/>
                <w:sz w:val="17"/>
              </w:rPr>
              <w:t>Gemini timeout/quá tải</w:t>
            </w:r>
          </w:p>
        </w:tc>
        <w:tc>
          <w:tcPr>
            <w:tcW w:type="dxa" w:w="4104"/>
            <w:vAlign w:val="center"/>
          </w:tcPr>
          <w:p>
            <w:pPr>
              <w:spacing w:after="0" w:line="245" w:lineRule="auto"/>
              <w:jc w:val="left"/>
            </w:pPr>
            <w:r/>
            <w:r>
              <w:rPr>
                <w:rFonts w:ascii="Aptos" w:hAnsi="Aptos" w:eastAsia="Aptos"/>
                <w:b w:val="0"/>
                <w:color w:val="000000"/>
                <w:sz w:val="17"/>
              </w:rPr>
              <w:t>Thông báo lỗi thật; có thể thử lại; không chấm giả</w:t>
            </w:r>
          </w:p>
        </w:tc>
      </w:tr>
      <w:tr>
        <w:trPr>
          <w:cantSplit/>
        </w:trPr>
        <w:tc>
          <w:tcPr>
            <w:tcW w:type="dxa" w:w="1296"/>
            <w:shd w:fill="F7FAFC"/>
            <w:vAlign w:val="center"/>
          </w:tcPr>
          <w:p>
            <w:pPr>
              <w:spacing w:after="0" w:line="245" w:lineRule="auto"/>
              <w:jc w:val="center"/>
            </w:pPr>
            <w:r/>
            <w:r>
              <w:rPr>
                <w:rFonts w:ascii="Aptos" w:hAnsi="Aptos" w:eastAsia="Aptos"/>
                <w:b w:val="0"/>
                <w:color w:val="000000"/>
                <w:sz w:val="17"/>
              </w:rPr>
              <w:t>UI-10</w:t>
            </w:r>
          </w:p>
        </w:tc>
        <w:tc>
          <w:tcPr>
            <w:tcW w:type="dxa" w:w="4536"/>
            <w:shd w:fill="F7FAFC"/>
            <w:vAlign w:val="center"/>
          </w:tcPr>
          <w:p>
            <w:pPr>
              <w:spacing w:after="0" w:line="245" w:lineRule="auto"/>
              <w:jc w:val="left"/>
            </w:pPr>
            <w:r/>
            <w:r>
              <w:rPr>
                <w:rFonts w:ascii="Aptos" w:hAnsi="Aptos" w:eastAsia="Aptos"/>
                <w:b w:val="0"/>
                <w:color w:val="000000"/>
                <w:sz w:val="17"/>
              </w:rPr>
              <w:t>Phiên không hoạt động quá thời hạn</w:t>
            </w:r>
          </w:p>
        </w:tc>
        <w:tc>
          <w:tcPr>
            <w:tcW w:type="dxa" w:w="4104"/>
            <w:shd w:fill="F7FAFC"/>
            <w:vAlign w:val="center"/>
          </w:tcPr>
          <w:p>
            <w:pPr>
              <w:spacing w:after="0" w:line="245" w:lineRule="auto"/>
              <w:jc w:val="left"/>
            </w:pPr>
            <w:r/>
            <w:r>
              <w:rPr>
                <w:rFonts w:ascii="Aptos" w:hAnsi="Aptos" w:eastAsia="Aptos"/>
                <w:b w:val="0"/>
                <w:color w:val="000000"/>
                <w:sz w:val="17"/>
              </w:rPr>
              <w:t>Tự đăng xuất và quay về login</w:t>
            </w:r>
          </w:p>
        </w:tc>
      </w:tr>
    </w:tbl>
    <w:p>
      <w:pPr>
        <w:spacing w:after="20"/>
      </w:pPr>
    </w:p>
    <w:p>
      <w:pPr>
        <w:pStyle w:val="Heading2"/>
      </w:pPr>
      <w:r>
        <w:t>11.5 Mẫu biên bản 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76"/>
        <w:gridCol w:w="1976"/>
        <w:gridCol w:w="1976"/>
        <w:gridCol w:w="1976"/>
        <w:gridCol w:w="1976"/>
      </w:tblGrid>
      <w:tr>
        <w:trPr>
          <w:tblHeader w:val="true"/>
          <w:cantSplit/>
        </w:trPr>
        <w:tc>
          <w:tcPr>
            <w:tcW w:type="dxa" w:w="1152"/>
            <w:shd w:fill="173B64"/>
            <w:vAlign w:val="center"/>
          </w:tcPr>
          <w:p>
            <w:pPr>
              <w:spacing w:after="0" w:line="245" w:lineRule="auto"/>
              <w:jc w:val="center"/>
            </w:pPr>
            <w:r/>
            <w:r>
              <w:rPr>
                <w:rFonts w:ascii="Aptos" w:hAnsi="Aptos" w:eastAsia="Aptos"/>
                <w:b/>
                <w:color w:val="FFFFFF"/>
                <w:sz w:val="18"/>
              </w:rPr>
              <w:t>ID</w:t>
            </w:r>
          </w:p>
        </w:tc>
        <w:tc>
          <w:tcPr>
            <w:tcW w:type="dxa" w:w="1656"/>
            <w:shd w:fill="173B64"/>
            <w:vAlign w:val="center"/>
          </w:tcPr>
          <w:p>
            <w:pPr>
              <w:spacing w:after="0" w:line="245" w:lineRule="auto"/>
              <w:jc w:val="center"/>
            </w:pPr>
            <w:r/>
            <w:r>
              <w:rPr>
                <w:rFonts w:ascii="Aptos" w:hAnsi="Aptos" w:eastAsia="Aptos"/>
                <w:b/>
                <w:color w:val="FFFFFF"/>
                <w:sz w:val="18"/>
              </w:rPr>
              <w:t>Ngày test</w:t>
            </w:r>
          </w:p>
        </w:tc>
        <w:tc>
          <w:tcPr>
            <w:tcW w:type="dxa" w:w="2232"/>
            <w:shd w:fill="173B64"/>
            <w:vAlign w:val="center"/>
          </w:tcPr>
          <w:p>
            <w:pPr>
              <w:spacing w:after="0" w:line="245" w:lineRule="auto"/>
              <w:jc w:val="center"/>
            </w:pPr>
            <w:r/>
            <w:r>
              <w:rPr>
                <w:rFonts w:ascii="Aptos" w:hAnsi="Aptos" w:eastAsia="Aptos"/>
                <w:b/>
                <w:color w:val="FFFFFF"/>
                <w:sz w:val="18"/>
              </w:rPr>
              <w:t>Môi trường</w:t>
            </w:r>
          </w:p>
        </w:tc>
        <w:tc>
          <w:tcPr>
            <w:tcW w:type="dxa" w:w="1656"/>
            <w:shd w:fill="173B64"/>
            <w:vAlign w:val="center"/>
          </w:tcPr>
          <w:p>
            <w:pPr>
              <w:spacing w:after="0" w:line="245" w:lineRule="auto"/>
              <w:jc w:val="center"/>
            </w:pPr>
            <w:r/>
            <w:r>
              <w:rPr>
                <w:rFonts w:ascii="Aptos" w:hAnsi="Aptos" w:eastAsia="Aptos"/>
                <w:b/>
                <w:color w:val="FFFFFF"/>
                <w:sz w:val="18"/>
              </w:rPr>
              <w:t>Kết quả</w:t>
            </w:r>
          </w:p>
        </w:tc>
        <w:tc>
          <w:tcPr>
            <w:tcW w:type="dxa" w:w="3240"/>
            <w:shd w:fill="173B64"/>
            <w:vAlign w:val="center"/>
          </w:tcPr>
          <w:p>
            <w:pPr>
              <w:spacing w:after="0" w:line="245" w:lineRule="auto"/>
              <w:jc w:val="center"/>
            </w:pPr>
            <w:r/>
            <w:r>
              <w:rPr>
                <w:rFonts w:ascii="Aptos" w:hAnsi="Aptos" w:eastAsia="Aptos"/>
                <w:b/>
                <w:color w:val="FFFFFF"/>
                <w:sz w:val="18"/>
              </w:rPr>
              <w:t>Bằng chứng/Ghi chú</w:t>
            </w:r>
          </w:p>
        </w:tc>
      </w:tr>
      <w:tr>
        <w:trPr>
          <w:cantSplit/>
        </w:trPr>
        <w:tc>
          <w:tcPr>
            <w:tcW w:type="dxa" w:w="1152"/>
            <w:vAlign w:val="center"/>
          </w:tcPr>
          <w:p>
            <w:pPr>
              <w:spacing w:after="0" w:line="245" w:lineRule="auto"/>
              <w:jc w:val="center"/>
            </w:pPr>
            <w:r/>
            <w:r>
              <w:rPr>
                <w:rFonts w:ascii="Aptos" w:hAnsi="Aptos" w:eastAsia="Aptos"/>
                <w:b w:val="0"/>
                <w:color w:val="000000"/>
                <w:sz w:val="17"/>
              </w:rPr>
              <w:t>TC-01</w:t>
            </w:r>
          </w:p>
        </w:tc>
        <w:tc>
          <w:tcPr>
            <w:tcW w:type="dxa" w:w="1656"/>
            <w:vAlign w:val="center"/>
          </w:tcPr>
          <w:p>
            <w:pPr>
              <w:spacing w:after="0" w:line="245" w:lineRule="auto"/>
              <w:jc w:val="left"/>
            </w:pPr>
            <w:r/>
            <w:r>
              <w:rPr>
                <w:rFonts w:ascii="Aptos" w:hAnsi="Aptos" w:eastAsia="Aptos"/>
                <w:b w:val="0"/>
                <w:color w:val="000000"/>
                <w:sz w:val="17"/>
              </w:rPr>
              <w:t>____/____/______</w:t>
            </w:r>
          </w:p>
        </w:tc>
        <w:tc>
          <w:tcPr>
            <w:tcW w:type="dxa" w:w="2232"/>
            <w:vAlign w:val="center"/>
          </w:tcPr>
          <w:p>
            <w:pPr>
              <w:spacing w:after="0" w:line="245" w:lineRule="auto"/>
              <w:jc w:val="left"/>
            </w:pPr>
            <w:r/>
            <w:r>
              <w:rPr>
                <w:rFonts w:ascii="Aptos" w:hAnsi="Aptos" w:eastAsia="Aptos"/>
                <w:b w:val="0"/>
                <w:color w:val="000000"/>
                <w:sz w:val="17"/>
              </w:rPr>
              <w:t>Local / Preview / Prod</w:t>
            </w:r>
          </w:p>
        </w:tc>
        <w:tc>
          <w:tcPr>
            <w:tcW w:type="dxa" w:w="1656"/>
            <w:vAlign w:val="center"/>
          </w:tcPr>
          <w:p>
            <w:pPr>
              <w:spacing w:after="0" w:line="245" w:lineRule="auto"/>
              <w:jc w:val="left"/>
            </w:pPr>
            <w:r/>
            <w:r>
              <w:rPr>
                <w:rFonts w:ascii="Aptos" w:hAnsi="Aptos" w:eastAsia="Aptos"/>
                <w:b w:val="0"/>
                <w:color w:val="000000"/>
                <w:sz w:val="17"/>
              </w:rPr>
              <w:t>Pass / Fail</w:t>
            </w:r>
          </w:p>
        </w:tc>
        <w:tc>
          <w:tcPr>
            <w:tcW w:type="dxa" w:w="3240"/>
            <w:vAlign w:val="center"/>
          </w:tcPr>
          <w:p>
            <w:pPr>
              <w:spacing w:after="0" w:line="245" w:lineRule="auto"/>
              <w:jc w:val="left"/>
            </w:pPr>
            <w:r/>
            <w:r>
              <w:rPr>
                <w:rFonts w:ascii="Aptos" w:hAnsi="Aptos" w:eastAsia="Aptos"/>
                <w:b w:val="0"/>
                <w:color w:val="000000"/>
                <w:sz w:val="17"/>
              </w:rPr>
            </w:r>
          </w:p>
        </w:tc>
      </w:tr>
      <w:tr>
        <w:trPr>
          <w:cantSplit/>
        </w:trPr>
        <w:tc>
          <w:tcPr>
            <w:tcW w:type="dxa" w:w="1152"/>
            <w:shd w:fill="F7FAFC"/>
            <w:vAlign w:val="center"/>
          </w:tcPr>
          <w:p>
            <w:pPr>
              <w:spacing w:after="0" w:line="245" w:lineRule="auto"/>
              <w:jc w:val="center"/>
            </w:pPr>
            <w:r/>
            <w:r>
              <w:rPr>
                <w:rFonts w:ascii="Aptos" w:hAnsi="Aptos" w:eastAsia="Aptos"/>
                <w:b w:val="0"/>
                <w:color w:val="000000"/>
                <w:sz w:val="17"/>
              </w:rPr>
              <w:t>TC-02</w:t>
            </w:r>
          </w:p>
        </w:tc>
        <w:tc>
          <w:tcPr>
            <w:tcW w:type="dxa" w:w="1656"/>
            <w:shd w:fill="F7FAFC"/>
            <w:vAlign w:val="center"/>
          </w:tcPr>
          <w:p>
            <w:pPr>
              <w:spacing w:after="0" w:line="245" w:lineRule="auto"/>
              <w:jc w:val="left"/>
            </w:pPr>
            <w:r/>
            <w:r>
              <w:rPr>
                <w:rFonts w:ascii="Aptos" w:hAnsi="Aptos" w:eastAsia="Aptos"/>
                <w:b w:val="0"/>
                <w:color w:val="000000"/>
                <w:sz w:val="17"/>
              </w:rPr>
              <w:t>____/____/______</w:t>
            </w:r>
          </w:p>
        </w:tc>
        <w:tc>
          <w:tcPr>
            <w:tcW w:type="dxa" w:w="2232"/>
            <w:shd w:fill="F7FAFC"/>
            <w:vAlign w:val="center"/>
          </w:tcPr>
          <w:p>
            <w:pPr>
              <w:spacing w:after="0" w:line="245" w:lineRule="auto"/>
              <w:jc w:val="left"/>
            </w:pPr>
            <w:r/>
            <w:r>
              <w:rPr>
                <w:rFonts w:ascii="Aptos" w:hAnsi="Aptos" w:eastAsia="Aptos"/>
                <w:b w:val="0"/>
                <w:color w:val="000000"/>
                <w:sz w:val="17"/>
              </w:rPr>
              <w:t>Local / Preview / Prod</w:t>
            </w:r>
          </w:p>
        </w:tc>
        <w:tc>
          <w:tcPr>
            <w:tcW w:type="dxa" w:w="1656"/>
            <w:shd w:fill="F7FAFC"/>
            <w:vAlign w:val="center"/>
          </w:tcPr>
          <w:p>
            <w:pPr>
              <w:spacing w:after="0" w:line="245" w:lineRule="auto"/>
              <w:jc w:val="left"/>
            </w:pPr>
            <w:r/>
            <w:r>
              <w:rPr>
                <w:rFonts w:ascii="Aptos" w:hAnsi="Aptos" w:eastAsia="Aptos"/>
                <w:b w:val="0"/>
                <w:color w:val="000000"/>
                <w:sz w:val="17"/>
              </w:rPr>
              <w:t>Pass / Fail</w:t>
            </w:r>
          </w:p>
        </w:tc>
        <w:tc>
          <w:tcPr>
            <w:tcW w:type="dxa" w:w="3240"/>
            <w:shd w:fill="F7FAFC"/>
            <w:vAlign w:val="center"/>
          </w:tcPr>
          <w:p>
            <w:pPr>
              <w:spacing w:after="0" w:line="245" w:lineRule="auto"/>
              <w:jc w:val="left"/>
            </w:pPr>
            <w:r/>
            <w:r>
              <w:rPr>
                <w:rFonts w:ascii="Aptos" w:hAnsi="Aptos" w:eastAsia="Aptos"/>
                <w:b w:val="0"/>
                <w:color w:val="000000"/>
                <w:sz w:val="17"/>
              </w:rPr>
            </w:r>
          </w:p>
        </w:tc>
      </w:tr>
      <w:tr>
        <w:trPr>
          <w:cantSplit/>
        </w:trPr>
        <w:tc>
          <w:tcPr>
            <w:tcW w:type="dxa" w:w="1152"/>
            <w:vAlign w:val="center"/>
          </w:tcPr>
          <w:p>
            <w:pPr>
              <w:spacing w:after="0" w:line="245" w:lineRule="auto"/>
              <w:jc w:val="center"/>
            </w:pPr>
            <w:r/>
            <w:r>
              <w:rPr>
                <w:rFonts w:ascii="Aptos" w:hAnsi="Aptos" w:eastAsia="Aptos"/>
                <w:b w:val="0"/>
                <w:color w:val="000000"/>
                <w:sz w:val="17"/>
              </w:rPr>
              <w:t>TC-03</w:t>
            </w:r>
          </w:p>
        </w:tc>
        <w:tc>
          <w:tcPr>
            <w:tcW w:type="dxa" w:w="1656"/>
            <w:vAlign w:val="center"/>
          </w:tcPr>
          <w:p>
            <w:pPr>
              <w:spacing w:after="0" w:line="245" w:lineRule="auto"/>
              <w:jc w:val="left"/>
            </w:pPr>
            <w:r/>
            <w:r>
              <w:rPr>
                <w:rFonts w:ascii="Aptos" w:hAnsi="Aptos" w:eastAsia="Aptos"/>
                <w:b w:val="0"/>
                <w:color w:val="000000"/>
                <w:sz w:val="17"/>
              </w:rPr>
              <w:t>____/____/______</w:t>
            </w:r>
          </w:p>
        </w:tc>
        <w:tc>
          <w:tcPr>
            <w:tcW w:type="dxa" w:w="2232"/>
            <w:vAlign w:val="center"/>
          </w:tcPr>
          <w:p>
            <w:pPr>
              <w:spacing w:after="0" w:line="245" w:lineRule="auto"/>
              <w:jc w:val="left"/>
            </w:pPr>
            <w:r/>
            <w:r>
              <w:rPr>
                <w:rFonts w:ascii="Aptos" w:hAnsi="Aptos" w:eastAsia="Aptos"/>
                <w:b w:val="0"/>
                <w:color w:val="000000"/>
                <w:sz w:val="17"/>
              </w:rPr>
              <w:t>Local / Preview / Prod</w:t>
            </w:r>
          </w:p>
        </w:tc>
        <w:tc>
          <w:tcPr>
            <w:tcW w:type="dxa" w:w="1656"/>
            <w:vAlign w:val="center"/>
          </w:tcPr>
          <w:p>
            <w:pPr>
              <w:spacing w:after="0" w:line="245" w:lineRule="auto"/>
              <w:jc w:val="left"/>
            </w:pPr>
            <w:r/>
            <w:r>
              <w:rPr>
                <w:rFonts w:ascii="Aptos" w:hAnsi="Aptos" w:eastAsia="Aptos"/>
                <w:b w:val="0"/>
                <w:color w:val="000000"/>
                <w:sz w:val="17"/>
              </w:rPr>
              <w:t>Pass / Fail</w:t>
            </w:r>
          </w:p>
        </w:tc>
        <w:tc>
          <w:tcPr>
            <w:tcW w:type="dxa" w:w="3240"/>
            <w:vAlign w:val="center"/>
          </w:tcPr>
          <w:p>
            <w:pPr>
              <w:spacing w:after="0" w:line="245" w:lineRule="auto"/>
              <w:jc w:val="left"/>
            </w:pPr>
            <w:r/>
            <w:r>
              <w:rPr>
                <w:rFonts w:ascii="Aptos" w:hAnsi="Aptos" w:eastAsia="Aptos"/>
                <w:b w:val="0"/>
                <w:color w:val="000000"/>
                <w:sz w:val="17"/>
              </w:rPr>
            </w:r>
          </w:p>
        </w:tc>
      </w:tr>
      <w:tr>
        <w:trPr>
          <w:cantSplit/>
        </w:trPr>
        <w:tc>
          <w:tcPr>
            <w:tcW w:type="dxa" w:w="1152"/>
            <w:shd w:fill="F7FAFC"/>
            <w:vAlign w:val="center"/>
          </w:tcPr>
          <w:p>
            <w:pPr>
              <w:spacing w:after="0" w:line="245" w:lineRule="auto"/>
              <w:jc w:val="center"/>
            </w:pPr>
            <w:r/>
            <w:r>
              <w:rPr>
                <w:rFonts w:ascii="Aptos" w:hAnsi="Aptos" w:eastAsia="Aptos"/>
                <w:b w:val="0"/>
                <w:color w:val="000000"/>
                <w:sz w:val="17"/>
              </w:rPr>
              <w:t>TC-04</w:t>
            </w:r>
          </w:p>
        </w:tc>
        <w:tc>
          <w:tcPr>
            <w:tcW w:type="dxa" w:w="1656"/>
            <w:shd w:fill="F7FAFC"/>
            <w:vAlign w:val="center"/>
          </w:tcPr>
          <w:p>
            <w:pPr>
              <w:spacing w:after="0" w:line="245" w:lineRule="auto"/>
              <w:jc w:val="left"/>
            </w:pPr>
            <w:r/>
            <w:r>
              <w:rPr>
                <w:rFonts w:ascii="Aptos" w:hAnsi="Aptos" w:eastAsia="Aptos"/>
                <w:b w:val="0"/>
                <w:color w:val="000000"/>
                <w:sz w:val="17"/>
              </w:rPr>
              <w:t>____/____/______</w:t>
            </w:r>
          </w:p>
        </w:tc>
        <w:tc>
          <w:tcPr>
            <w:tcW w:type="dxa" w:w="2232"/>
            <w:shd w:fill="F7FAFC"/>
            <w:vAlign w:val="center"/>
          </w:tcPr>
          <w:p>
            <w:pPr>
              <w:spacing w:after="0" w:line="245" w:lineRule="auto"/>
              <w:jc w:val="left"/>
            </w:pPr>
            <w:r/>
            <w:r>
              <w:rPr>
                <w:rFonts w:ascii="Aptos" w:hAnsi="Aptos" w:eastAsia="Aptos"/>
                <w:b w:val="0"/>
                <w:color w:val="000000"/>
                <w:sz w:val="17"/>
              </w:rPr>
              <w:t>Local / Preview / Prod</w:t>
            </w:r>
          </w:p>
        </w:tc>
        <w:tc>
          <w:tcPr>
            <w:tcW w:type="dxa" w:w="1656"/>
            <w:shd w:fill="F7FAFC"/>
            <w:vAlign w:val="center"/>
          </w:tcPr>
          <w:p>
            <w:pPr>
              <w:spacing w:after="0" w:line="245" w:lineRule="auto"/>
              <w:jc w:val="left"/>
            </w:pPr>
            <w:r/>
            <w:r>
              <w:rPr>
                <w:rFonts w:ascii="Aptos" w:hAnsi="Aptos" w:eastAsia="Aptos"/>
                <w:b w:val="0"/>
                <w:color w:val="000000"/>
                <w:sz w:val="17"/>
              </w:rPr>
              <w:t>Pass / Fail</w:t>
            </w:r>
          </w:p>
        </w:tc>
        <w:tc>
          <w:tcPr>
            <w:tcW w:type="dxa" w:w="3240"/>
            <w:shd w:fill="F7FAFC"/>
            <w:vAlign w:val="center"/>
          </w:tcPr>
          <w:p>
            <w:pPr>
              <w:spacing w:after="0" w:line="245" w:lineRule="auto"/>
              <w:jc w:val="left"/>
            </w:pPr>
            <w:r/>
            <w:r>
              <w:rPr>
                <w:rFonts w:ascii="Aptos" w:hAnsi="Aptos" w:eastAsia="Aptos"/>
                <w:b w:val="0"/>
                <w:color w:val="000000"/>
                <w:sz w:val="17"/>
              </w:rPr>
            </w:r>
          </w:p>
        </w:tc>
      </w:tr>
      <w:tr>
        <w:trPr>
          <w:cantSplit/>
        </w:trPr>
        <w:tc>
          <w:tcPr>
            <w:tcW w:type="dxa" w:w="1152"/>
            <w:vAlign w:val="center"/>
          </w:tcPr>
          <w:p>
            <w:pPr>
              <w:spacing w:after="0" w:line="245" w:lineRule="auto"/>
              <w:jc w:val="center"/>
            </w:pPr>
            <w:r/>
            <w:r>
              <w:rPr>
                <w:rFonts w:ascii="Aptos" w:hAnsi="Aptos" w:eastAsia="Aptos"/>
                <w:b w:val="0"/>
                <w:color w:val="000000"/>
                <w:sz w:val="17"/>
              </w:rPr>
              <w:t>TC-05</w:t>
            </w:r>
          </w:p>
        </w:tc>
        <w:tc>
          <w:tcPr>
            <w:tcW w:type="dxa" w:w="1656"/>
            <w:vAlign w:val="center"/>
          </w:tcPr>
          <w:p>
            <w:pPr>
              <w:spacing w:after="0" w:line="245" w:lineRule="auto"/>
              <w:jc w:val="left"/>
            </w:pPr>
            <w:r/>
            <w:r>
              <w:rPr>
                <w:rFonts w:ascii="Aptos" w:hAnsi="Aptos" w:eastAsia="Aptos"/>
                <w:b w:val="0"/>
                <w:color w:val="000000"/>
                <w:sz w:val="17"/>
              </w:rPr>
              <w:t>____/____/______</w:t>
            </w:r>
          </w:p>
        </w:tc>
        <w:tc>
          <w:tcPr>
            <w:tcW w:type="dxa" w:w="2232"/>
            <w:vAlign w:val="center"/>
          </w:tcPr>
          <w:p>
            <w:pPr>
              <w:spacing w:after="0" w:line="245" w:lineRule="auto"/>
              <w:jc w:val="left"/>
            </w:pPr>
            <w:r/>
            <w:r>
              <w:rPr>
                <w:rFonts w:ascii="Aptos" w:hAnsi="Aptos" w:eastAsia="Aptos"/>
                <w:b w:val="0"/>
                <w:color w:val="000000"/>
                <w:sz w:val="17"/>
              </w:rPr>
              <w:t>Local / Preview / Prod</w:t>
            </w:r>
          </w:p>
        </w:tc>
        <w:tc>
          <w:tcPr>
            <w:tcW w:type="dxa" w:w="1656"/>
            <w:vAlign w:val="center"/>
          </w:tcPr>
          <w:p>
            <w:pPr>
              <w:spacing w:after="0" w:line="245" w:lineRule="auto"/>
              <w:jc w:val="left"/>
            </w:pPr>
            <w:r/>
            <w:r>
              <w:rPr>
                <w:rFonts w:ascii="Aptos" w:hAnsi="Aptos" w:eastAsia="Aptos"/>
                <w:b w:val="0"/>
                <w:color w:val="000000"/>
                <w:sz w:val="17"/>
              </w:rPr>
              <w:t>Pass / Fail</w:t>
            </w:r>
          </w:p>
        </w:tc>
        <w:tc>
          <w:tcPr>
            <w:tcW w:type="dxa" w:w="3240"/>
            <w:vAlign w:val="center"/>
          </w:tcPr>
          <w:p>
            <w:pPr>
              <w:spacing w:after="0" w:line="245" w:lineRule="auto"/>
              <w:jc w:val="left"/>
            </w:pPr>
            <w:r/>
            <w:r>
              <w:rPr>
                <w:rFonts w:ascii="Aptos" w:hAnsi="Aptos" w:eastAsia="Aptos"/>
                <w:b w:val="0"/>
                <w:color w:val="000000"/>
                <w:sz w:val="17"/>
              </w:rPr>
            </w:r>
          </w:p>
        </w:tc>
      </w:tr>
      <w:tr>
        <w:trPr>
          <w:cantSplit/>
        </w:trPr>
        <w:tc>
          <w:tcPr>
            <w:tcW w:type="dxa" w:w="1152"/>
            <w:shd w:fill="F7FAFC"/>
            <w:vAlign w:val="center"/>
          </w:tcPr>
          <w:p>
            <w:pPr>
              <w:spacing w:after="0" w:line="245" w:lineRule="auto"/>
              <w:jc w:val="center"/>
            </w:pPr>
            <w:r/>
            <w:r>
              <w:rPr>
                <w:rFonts w:ascii="Aptos" w:hAnsi="Aptos" w:eastAsia="Aptos"/>
                <w:b w:val="0"/>
                <w:color w:val="000000"/>
                <w:sz w:val="17"/>
              </w:rPr>
              <w:t>TC-06</w:t>
            </w:r>
          </w:p>
        </w:tc>
        <w:tc>
          <w:tcPr>
            <w:tcW w:type="dxa" w:w="1656"/>
            <w:shd w:fill="F7FAFC"/>
            <w:vAlign w:val="center"/>
          </w:tcPr>
          <w:p>
            <w:pPr>
              <w:spacing w:after="0" w:line="245" w:lineRule="auto"/>
              <w:jc w:val="left"/>
            </w:pPr>
            <w:r/>
            <w:r>
              <w:rPr>
                <w:rFonts w:ascii="Aptos" w:hAnsi="Aptos" w:eastAsia="Aptos"/>
                <w:b w:val="0"/>
                <w:color w:val="000000"/>
                <w:sz w:val="17"/>
              </w:rPr>
              <w:t>____/____/______</w:t>
            </w:r>
          </w:p>
        </w:tc>
        <w:tc>
          <w:tcPr>
            <w:tcW w:type="dxa" w:w="2232"/>
            <w:shd w:fill="F7FAFC"/>
            <w:vAlign w:val="center"/>
          </w:tcPr>
          <w:p>
            <w:pPr>
              <w:spacing w:after="0" w:line="245" w:lineRule="auto"/>
              <w:jc w:val="left"/>
            </w:pPr>
            <w:r/>
            <w:r>
              <w:rPr>
                <w:rFonts w:ascii="Aptos" w:hAnsi="Aptos" w:eastAsia="Aptos"/>
                <w:b w:val="0"/>
                <w:color w:val="000000"/>
                <w:sz w:val="17"/>
              </w:rPr>
              <w:t>Local / Preview / Prod</w:t>
            </w:r>
          </w:p>
        </w:tc>
        <w:tc>
          <w:tcPr>
            <w:tcW w:type="dxa" w:w="1656"/>
            <w:shd w:fill="F7FAFC"/>
            <w:vAlign w:val="center"/>
          </w:tcPr>
          <w:p>
            <w:pPr>
              <w:spacing w:after="0" w:line="245" w:lineRule="auto"/>
              <w:jc w:val="left"/>
            </w:pPr>
            <w:r/>
            <w:r>
              <w:rPr>
                <w:rFonts w:ascii="Aptos" w:hAnsi="Aptos" w:eastAsia="Aptos"/>
                <w:b w:val="0"/>
                <w:color w:val="000000"/>
                <w:sz w:val="17"/>
              </w:rPr>
              <w:t>Pass / Fail</w:t>
            </w:r>
          </w:p>
        </w:tc>
        <w:tc>
          <w:tcPr>
            <w:tcW w:type="dxa" w:w="3240"/>
            <w:shd w:fill="F7FAFC"/>
            <w:vAlign w:val="center"/>
          </w:tcPr>
          <w:p>
            <w:pPr>
              <w:spacing w:after="0" w:line="245" w:lineRule="auto"/>
              <w:jc w:val="left"/>
            </w:pPr>
            <w:r/>
            <w:r>
              <w:rPr>
                <w:rFonts w:ascii="Aptos" w:hAnsi="Aptos" w:eastAsia="Aptos"/>
                <w:b w:val="0"/>
                <w:color w:val="000000"/>
                <w:sz w:val="17"/>
              </w:rPr>
            </w:r>
          </w:p>
        </w:tc>
      </w:tr>
      <w:tr>
        <w:trPr>
          <w:cantSplit/>
        </w:trPr>
        <w:tc>
          <w:tcPr>
            <w:tcW w:type="dxa" w:w="1152"/>
            <w:vAlign w:val="center"/>
          </w:tcPr>
          <w:p>
            <w:pPr>
              <w:spacing w:after="0" w:line="245" w:lineRule="auto"/>
              <w:jc w:val="center"/>
            </w:pPr>
            <w:r/>
            <w:r>
              <w:rPr>
                <w:rFonts w:ascii="Aptos" w:hAnsi="Aptos" w:eastAsia="Aptos"/>
                <w:b w:val="0"/>
                <w:color w:val="000000"/>
                <w:sz w:val="17"/>
              </w:rPr>
              <w:t>TC-07</w:t>
            </w:r>
          </w:p>
        </w:tc>
        <w:tc>
          <w:tcPr>
            <w:tcW w:type="dxa" w:w="1656"/>
            <w:vAlign w:val="center"/>
          </w:tcPr>
          <w:p>
            <w:pPr>
              <w:spacing w:after="0" w:line="245" w:lineRule="auto"/>
              <w:jc w:val="left"/>
            </w:pPr>
            <w:r/>
            <w:r>
              <w:rPr>
                <w:rFonts w:ascii="Aptos" w:hAnsi="Aptos" w:eastAsia="Aptos"/>
                <w:b w:val="0"/>
                <w:color w:val="000000"/>
                <w:sz w:val="17"/>
              </w:rPr>
              <w:t>____/____/______</w:t>
            </w:r>
          </w:p>
        </w:tc>
        <w:tc>
          <w:tcPr>
            <w:tcW w:type="dxa" w:w="2232"/>
            <w:vAlign w:val="center"/>
          </w:tcPr>
          <w:p>
            <w:pPr>
              <w:spacing w:after="0" w:line="245" w:lineRule="auto"/>
              <w:jc w:val="left"/>
            </w:pPr>
            <w:r/>
            <w:r>
              <w:rPr>
                <w:rFonts w:ascii="Aptos" w:hAnsi="Aptos" w:eastAsia="Aptos"/>
                <w:b w:val="0"/>
                <w:color w:val="000000"/>
                <w:sz w:val="17"/>
              </w:rPr>
              <w:t>Local / Preview / Prod</w:t>
            </w:r>
          </w:p>
        </w:tc>
        <w:tc>
          <w:tcPr>
            <w:tcW w:type="dxa" w:w="1656"/>
            <w:vAlign w:val="center"/>
          </w:tcPr>
          <w:p>
            <w:pPr>
              <w:spacing w:after="0" w:line="245" w:lineRule="auto"/>
              <w:jc w:val="left"/>
            </w:pPr>
            <w:r/>
            <w:r>
              <w:rPr>
                <w:rFonts w:ascii="Aptos" w:hAnsi="Aptos" w:eastAsia="Aptos"/>
                <w:b w:val="0"/>
                <w:color w:val="000000"/>
                <w:sz w:val="17"/>
              </w:rPr>
              <w:t>Pass / Fail</w:t>
            </w:r>
          </w:p>
        </w:tc>
        <w:tc>
          <w:tcPr>
            <w:tcW w:type="dxa" w:w="3240"/>
            <w:vAlign w:val="center"/>
          </w:tcPr>
          <w:p>
            <w:pPr>
              <w:spacing w:after="0" w:line="245" w:lineRule="auto"/>
              <w:jc w:val="left"/>
            </w:pPr>
            <w:r/>
            <w:r>
              <w:rPr>
                <w:rFonts w:ascii="Aptos" w:hAnsi="Aptos" w:eastAsia="Aptos"/>
                <w:b w:val="0"/>
                <w:color w:val="000000"/>
                <w:sz w:val="17"/>
              </w:rPr>
            </w:r>
          </w:p>
        </w:tc>
      </w:tr>
      <w:tr>
        <w:trPr>
          <w:cantSplit/>
        </w:trPr>
        <w:tc>
          <w:tcPr>
            <w:tcW w:type="dxa" w:w="1152"/>
            <w:shd w:fill="F7FAFC"/>
            <w:vAlign w:val="center"/>
          </w:tcPr>
          <w:p>
            <w:pPr>
              <w:spacing w:after="0" w:line="245" w:lineRule="auto"/>
              <w:jc w:val="center"/>
            </w:pPr>
            <w:r/>
            <w:r>
              <w:rPr>
                <w:rFonts w:ascii="Aptos" w:hAnsi="Aptos" w:eastAsia="Aptos"/>
                <w:b w:val="0"/>
                <w:color w:val="000000"/>
                <w:sz w:val="17"/>
              </w:rPr>
              <w:t>TC-08</w:t>
            </w:r>
          </w:p>
        </w:tc>
        <w:tc>
          <w:tcPr>
            <w:tcW w:type="dxa" w:w="1656"/>
            <w:shd w:fill="F7FAFC"/>
            <w:vAlign w:val="center"/>
          </w:tcPr>
          <w:p>
            <w:pPr>
              <w:spacing w:after="0" w:line="245" w:lineRule="auto"/>
              <w:jc w:val="left"/>
            </w:pPr>
            <w:r/>
            <w:r>
              <w:rPr>
                <w:rFonts w:ascii="Aptos" w:hAnsi="Aptos" w:eastAsia="Aptos"/>
                <w:b w:val="0"/>
                <w:color w:val="000000"/>
                <w:sz w:val="17"/>
              </w:rPr>
              <w:t>____/____/______</w:t>
            </w:r>
          </w:p>
        </w:tc>
        <w:tc>
          <w:tcPr>
            <w:tcW w:type="dxa" w:w="2232"/>
            <w:shd w:fill="F7FAFC"/>
            <w:vAlign w:val="center"/>
          </w:tcPr>
          <w:p>
            <w:pPr>
              <w:spacing w:after="0" w:line="245" w:lineRule="auto"/>
              <w:jc w:val="left"/>
            </w:pPr>
            <w:r/>
            <w:r>
              <w:rPr>
                <w:rFonts w:ascii="Aptos" w:hAnsi="Aptos" w:eastAsia="Aptos"/>
                <w:b w:val="0"/>
                <w:color w:val="000000"/>
                <w:sz w:val="17"/>
              </w:rPr>
              <w:t>Local / Preview / Prod</w:t>
            </w:r>
          </w:p>
        </w:tc>
        <w:tc>
          <w:tcPr>
            <w:tcW w:type="dxa" w:w="1656"/>
            <w:shd w:fill="F7FAFC"/>
            <w:vAlign w:val="center"/>
          </w:tcPr>
          <w:p>
            <w:pPr>
              <w:spacing w:after="0" w:line="245" w:lineRule="auto"/>
              <w:jc w:val="left"/>
            </w:pPr>
            <w:r/>
            <w:r>
              <w:rPr>
                <w:rFonts w:ascii="Aptos" w:hAnsi="Aptos" w:eastAsia="Aptos"/>
                <w:b w:val="0"/>
                <w:color w:val="000000"/>
                <w:sz w:val="17"/>
              </w:rPr>
              <w:t>Pass / Fail</w:t>
            </w:r>
          </w:p>
        </w:tc>
        <w:tc>
          <w:tcPr>
            <w:tcW w:type="dxa" w:w="3240"/>
            <w:shd w:fill="F7FAFC"/>
            <w:vAlign w:val="center"/>
          </w:tcPr>
          <w:p>
            <w:pPr>
              <w:spacing w:after="0" w:line="245" w:lineRule="auto"/>
              <w:jc w:val="left"/>
            </w:pPr>
            <w:r/>
            <w:r>
              <w:rPr>
                <w:rFonts w:ascii="Aptos" w:hAnsi="Aptos" w:eastAsia="Aptos"/>
                <w:b w:val="0"/>
                <w:color w:val="000000"/>
                <w:sz w:val="17"/>
              </w:rPr>
            </w:r>
          </w:p>
        </w:tc>
      </w:tr>
    </w:tbl>
    <w:p>
      <w:pPr>
        <w:spacing w:after="20"/>
      </w:pPr>
    </w:p>
    <w:p>
      <w:pPr>
        <w:pStyle w:val="Heading1"/>
      </w:pPr>
      <w:r>
        <w:t>12 Xử lý lỗi thường gặp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cantSplit/>
        </w:trPr>
        <w:tc>
          <w:tcPr>
            <w:tcW w:type="dxa" w:w="2376"/>
            <w:shd w:fill="173B64"/>
            <w:vAlign w:val="center"/>
          </w:tcPr>
          <w:p>
            <w:pPr>
              <w:spacing w:after="0" w:line="245" w:lineRule="auto"/>
              <w:jc w:val="center"/>
            </w:pPr>
            <w:r/>
            <w:r>
              <w:rPr>
                <w:rFonts w:ascii="Aptos" w:hAnsi="Aptos" w:eastAsia="Aptos"/>
                <w:b/>
                <w:color w:val="FFFFFF"/>
                <w:sz w:val="18"/>
              </w:rPr>
              <w:t>Triệu chứng</w:t>
            </w:r>
          </w:p>
        </w:tc>
        <w:tc>
          <w:tcPr>
            <w:tcW w:type="dxa" w:w="3672"/>
            <w:shd w:fill="173B64"/>
            <w:vAlign w:val="center"/>
          </w:tcPr>
          <w:p>
            <w:pPr>
              <w:spacing w:after="0" w:line="245" w:lineRule="auto"/>
              <w:jc w:val="center"/>
            </w:pPr>
            <w:r/>
            <w:r>
              <w:rPr>
                <w:rFonts w:ascii="Aptos" w:hAnsi="Aptos" w:eastAsia="Aptos"/>
                <w:b/>
                <w:color w:val="FFFFFF"/>
                <w:sz w:val="18"/>
              </w:rPr>
              <w:t>Nguyên nhân thường gặp</w:t>
            </w:r>
          </w:p>
        </w:tc>
        <w:tc>
          <w:tcPr>
            <w:tcW w:type="dxa" w:w="3888"/>
            <w:shd w:fill="173B64"/>
            <w:vAlign w:val="center"/>
          </w:tcPr>
          <w:p>
            <w:pPr>
              <w:spacing w:after="0" w:line="245" w:lineRule="auto"/>
              <w:jc w:val="center"/>
            </w:pPr>
            <w:r/>
            <w:r>
              <w:rPr>
                <w:rFonts w:ascii="Aptos" w:hAnsi="Aptos" w:eastAsia="Aptos"/>
                <w:b/>
                <w:color w:val="FFFFFF"/>
                <w:sz w:val="18"/>
              </w:rPr>
              <w:t>Cách xử lý</w:t>
            </w:r>
          </w:p>
        </w:tc>
      </w:tr>
      <w:tr>
        <w:trPr>
          <w:cantSplit/>
        </w:trPr>
        <w:tc>
          <w:tcPr>
            <w:tcW w:type="dxa" w:w="2376"/>
            <w:vAlign w:val="center"/>
          </w:tcPr>
          <w:p>
            <w:pPr>
              <w:spacing w:after="0" w:line="245" w:lineRule="auto"/>
              <w:jc w:val="center"/>
            </w:pPr>
            <w:r/>
            <w:r>
              <w:rPr>
                <w:rFonts w:ascii="Aptos" w:hAnsi="Aptos" w:eastAsia="Aptos"/>
                <w:b w:val="0"/>
                <w:color w:val="000000"/>
                <w:sz w:val="17"/>
              </w:rPr>
              <w:t>401 AUTH_REQUIRED</w:t>
            </w:r>
          </w:p>
        </w:tc>
        <w:tc>
          <w:tcPr>
            <w:tcW w:type="dxa" w:w="3672"/>
            <w:vAlign w:val="center"/>
          </w:tcPr>
          <w:p>
            <w:pPr>
              <w:spacing w:after="0" w:line="245" w:lineRule="auto"/>
              <w:jc w:val="left"/>
            </w:pPr>
            <w:r/>
            <w:r>
              <w:rPr>
                <w:rFonts w:ascii="Aptos" w:hAnsi="Aptos" w:eastAsia="Aptos"/>
                <w:b w:val="0"/>
                <w:color w:val="000000"/>
                <w:sz w:val="17"/>
              </w:rPr>
              <w:t>Client không gửi ID token</w:t>
            </w:r>
          </w:p>
        </w:tc>
        <w:tc>
          <w:tcPr>
            <w:tcW w:type="dxa" w:w="3888"/>
            <w:vAlign w:val="center"/>
          </w:tcPr>
          <w:p>
            <w:pPr>
              <w:spacing w:after="0" w:line="245" w:lineRule="auto"/>
              <w:jc w:val="left"/>
            </w:pPr>
            <w:r/>
            <w:r>
              <w:rPr>
                <w:rFonts w:ascii="Aptos" w:hAnsi="Aptos" w:eastAsia="Aptos"/>
                <w:b w:val="0"/>
                <w:color w:val="000000"/>
                <w:sz w:val="17"/>
              </w:rPr>
              <w:t>Đăng nhập lại; kiểm tra getCurrentUser và Authorization Bearer</w:t>
            </w:r>
          </w:p>
        </w:tc>
      </w:tr>
      <w:tr>
        <w:trPr>
          <w:cantSplit/>
        </w:trPr>
        <w:tc>
          <w:tcPr>
            <w:tcW w:type="dxa" w:w="2376"/>
            <w:shd w:fill="F7FAFC"/>
            <w:vAlign w:val="center"/>
          </w:tcPr>
          <w:p>
            <w:pPr>
              <w:spacing w:after="0" w:line="245" w:lineRule="auto"/>
              <w:jc w:val="center"/>
            </w:pPr>
            <w:r/>
            <w:r>
              <w:rPr>
                <w:rFonts w:ascii="Aptos" w:hAnsi="Aptos" w:eastAsia="Aptos"/>
                <w:b w:val="0"/>
                <w:color w:val="000000"/>
                <w:sz w:val="17"/>
              </w:rPr>
              <w:t>401 INVALID_TOKEN</w:t>
            </w:r>
          </w:p>
        </w:tc>
        <w:tc>
          <w:tcPr>
            <w:tcW w:type="dxa" w:w="3672"/>
            <w:shd w:fill="F7FAFC"/>
            <w:vAlign w:val="center"/>
          </w:tcPr>
          <w:p>
            <w:pPr>
              <w:spacing w:after="0" w:line="245" w:lineRule="auto"/>
              <w:jc w:val="left"/>
            </w:pPr>
            <w:r/>
            <w:r>
              <w:rPr>
                <w:rFonts w:ascii="Aptos" w:hAnsi="Aptos" w:eastAsia="Aptos"/>
                <w:b w:val="0"/>
                <w:color w:val="000000"/>
                <w:sz w:val="17"/>
              </w:rPr>
              <w:t>Token hết hạn/sai project</w:t>
            </w:r>
          </w:p>
        </w:tc>
        <w:tc>
          <w:tcPr>
            <w:tcW w:type="dxa" w:w="3888"/>
            <w:shd w:fill="F7FAFC"/>
            <w:vAlign w:val="center"/>
          </w:tcPr>
          <w:p>
            <w:pPr>
              <w:spacing w:after="0" w:line="245" w:lineRule="auto"/>
              <w:jc w:val="left"/>
            </w:pPr>
            <w:r/>
            <w:r>
              <w:rPr>
                <w:rFonts w:ascii="Aptos" w:hAnsi="Aptos" w:eastAsia="Aptos"/>
                <w:b w:val="0"/>
                <w:color w:val="000000"/>
                <w:sz w:val="17"/>
              </w:rPr>
              <w:t>Lấy token mới; đảm bảo frontend và backend dùng cùng Firebase project</w:t>
            </w:r>
          </w:p>
        </w:tc>
      </w:tr>
      <w:tr>
        <w:trPr>
          <w:cantSplit/>
        </w:trPr>
        <w:tc>
          <w:tcPr>
            <w:tcW w:type="dxa" w:w="2376"/>
            <w:vAlign w:val="center"/>
          </w:tcPr>
          <w:p>
            <w:pPr>
              <w:spacing w:after="0" w:line="245" w:lineRule="auto"/>
              <w:jc w:val="center"/>
            </w:pPr>
            <w:r/>
            <w:r>
              <w:rPr>
                <w:rFonts w:ascii="Aptos" w:hAnsi="Aptos" w:eastAsia="Aptos"/>
                <w:b w:val="0"/>
                <w:color w:val="000000"/>
                <w:sz w:val="17"/>
              </w:rPr>
              <w:t>503 AUTH_NOT_CONFIGURED</w:t>
            </w:r>
          </w:p>
        </w:tc>
        <w:tc>
          <w:tcPr>
            <w:tcW w:type="dxa" w:w="3672"/>
            <w:vAlign w:val="center"/>
          </w:tcPr>
          <w:p>
            <w:pPr>
              <w:spacing w:after="0" w:line="245" w:lineRule="auto"/>
              <w:jc w:val="left"/>
            </w:pPr>
            <w:r/>
            <w:r>
              <w:rPr>
                <w:rFonts w:ascii="Aptos" w:hAnsi="Aptos" w:eastAsia="Aptos"/>
                <w:b w:val="0"/>
                <w:color w:val="000000"/>
                <w:sz w:val="17"/>
              </w:rPr>
              <w:t>Thiếu FIREBASE_WEB_API_KEY</w:t>
            </w:r>
          </w:p>
        </w:tc>
        <w:tc>
          <w:tcPr>
            <w:tcW w:type="dxa" w:w="3888"/>
            <w:vAlign w:val="center"/>
          </w:tcPr>
          <w:p>
            <w:pPr>
              <w:spacing w:after="0" w:line="245" w:lineRule="auto"/>
              <w:jc w:val="left"/>
            </w:pPr>
            <w:r/>
            <w:r>
              <w:rPr>
                <w:rFonts w:ascii="Aptos" w:hAnsi="Aptos" w:eastAsia="Aptos"/>
                <w:b w:val="0"/>
                <w:color w:val="000000"/>
                <w:sz w:val="17"/>
              </w:rPr>
              <w:t>Tạo biến môi trường và redeploy</w:t>
            </w:r>
          </w:p>
        </w:tc>
      </w:tr>
      <w:tr>
        <w:trPr>
          <w:cantSplit/>
        </w:trPr>
        <w:tc>
          <w:tcPr>
            <w:tcW w:type="dxa" w:w="2376"/>
            <w:shd w:fill="F7FAFC"/>
            <w:vAlign w:val="center"/>
          </w:tcPr>
          <w:p>
            <w:pPr>
              <w:spacing w:after="0" w:line="245" w:lineRule="auto"/>
              <w:jc w:val="center"/>
            </w:pPr>
            <w:r/>
            <w:r>
              <w:rPr>
                <w:rFonts w:ascii="Aptos" w:hAnsi="Aptos" w:eastAsia="Aptos"/>
                <w:b w:val="0"/>
                <w:color w:val="000000"/>
                <w:sz w:val="17"/>
              </w:rPr>
              <w:t>503 AI_UNAVAILABLE</w:t>
            </w:r>
          </w:p>
        </w:tc>
        <w:tc>
          <w:tcPr>
            <w:tcW w:type="dxa" w:w="3672"/>
            <w:shd w:fill="F7FAFC"/>
            <w:vAlign w:val="center"/>
          </w:tcPr>
          <w:p>
            <w:pPr>
              <w:spacing w:after="0" w:line="245" w:lineRule="auto"/>
              <w:jc w:val="left"/>
            </w:pPr>
            <w:r/>
            <w:r>
              <w:rPr>
                <w:rFonts w:ascii="Aptos" w:hAnsi="Aptos" w:eastAsia="Aptos"/>
                <w:b w:val="0"/>
                <w:color w:val="000000"/>
                <w:sz w:val="17"/>
              </w:rPr>
              <w:t>Thiếu/sai Gemini key hoặc model quá tải</w:t>
            </w:r>
          </w:p>
        </w:tc>
        <w:tc>
          <w:tcPr>
            <w:tcW w:type="dxa" w:w="3888"/>
            <w:shd w:fill="F7FAFC"/>
            <w:vAlign w:val="center"/>
          </w:tcPr>
          <w:p>
            <w:pPr>
              <w:spacing w:after="0" w:line="245" w:lineRule="auto"/>
              <w:jc w:val="left"/>
            </w:pPr>
            <w:r/>
            <w:r>
              <w:rPr>
                <w:rFonts w:ascii="Aptos" w:hAnsi="Aptos" w:eastAsia="Aptos"/>
                <w:b w:val="0"/>
                <w:color w:val="000000"/>
                <w:sz w:val="17"/>
              </w:rPr>
              <w:t>Kiểm tra key, quota, billing, log và trạng thái dịch vụ</w:t>
            </w:r>
          </w:p>
        </w:tc>
      </w:tr>
      <w:tr>
        <w:trPr>
          <w:cantSplit/>
        </w:trPr>
        <w:tc>
          <w:tcPr>
            <w:tcW w:type="dxa" w:w="2376"/>
            <w:vAlign w:val="center"/>
          </w:tcPr>
          <w:p>
            <w:pPr>
              <w:spacing w:after="0" w:line="245" w:lineRule="auto"/>
              <w:jc w:val="center"/>
            </w:pPr>
            <w:r/>
            <w:r>
              <w:rPr>
                <w:rFonts w:ascii="Aptos" w:hAnsi="Aptos" w:eastAsia="Aptos"/>
                <w:b w:val="0"/>
                <w:color w:val="000000"/>
                <w:sz w:val="17"/>
              </w:rPr>
              <w:t>auth/unauthorized-domain</w:t>
            </w:r>
          </w:p>
        </w:tc>
        <w:tc>
          <w:tcPr>
            <w:tcW w:type="dxa" w:w="3672"/>
            <w:vAlign w:val="center"/>
          </w:tcPr>
          <w:p>
            <w:pPr>
              <w:spacing w:after="0" w:line="245" w:lineRule="auto"/>
              <w:jc w:val="left"/>
            </w:pPr>
            <w:r/>
            <w:r>
              <w:rPr>
                <w:rFonts w:ascii="Aptos" w:hAnsi="Aptos" w:eastAsia="Aptos"/>
                <w:b w:val="0"/>
                <w:color w:val="000000"/>
                <w:sz w:val="17"/>
              </w:rPr>
              <w:t>Domain chưa được cấp phép</w:t>
            </w:r>
          </w:p>
        </w:tc>
        <w:tc>
          <w:tcPr>
            <w:tcW w:type="dxa" w:w="3888"/>
            <w:vAlign w:val="center"/>
          </w:tcPr>
          <w:p>
            <w:pPr>
              <w:spacing w:after="0" w:line="245" w:lineRule="auto"/>
              <w:jc w:val="left"/>
            </w:pPr>
            <w:r/>
            <w:r>
              <w:rPr>
                <w:rFonts w:ascii="Aptos" w:hAnsi="Aptos" w:eastAsia="Aptos"/>
                <w:b w:val="0"/>
                <w:color w:val="000000"/>
                <w:sz w:val="17"/>
              </w:rPr>
              <w:t>Thêm host vào Authorized domains</w:t>
            </w:r>
          </w:p>
        </w:tc>
      </w:tr>
      <w:tr>
        <w:trPr>
          <w:cantSplit/>
        </w:trPr>
        <w:tc>
          <w:tcPr>
            <w:tcW w:type="dxa" w:w="2376"/>
            <w:shd w:fill="F7FAFC"/>
            <w:vAlign w:val="center"/>
          </w:tcPr>
          <w:p>
            <w:pPr>
              <w:spacing w:after="0" w:line="245" w:lineRule="auto"/>
              <w:jc w:val="center"/>
            </w:pPr>
            <w:r/>
            <w:r>
              <w:rPr>
                <w:rFonts w:ascii="Aptos" w:hAnsi="Aptos" w:eastAsia="Aptos"/>
                <w:b w:val="0"/>
                <w:color w:val="000000"/>
                <w:sz w:val="17"/>
              </w:rPr>
              <w:t>Missing or insufficient permissions</w:t>
            </w:r>
          </w:p>
        </w:tc>
        <w:tc>
          <w:tcPr>
            <w:tcW w:type="dxa" w:w="3672"/>
            <w:shd w:fill="F7FAFC"/>
            <w:vAlign w:val="center"/>
          </w:tcPr>
          <w:p>
            <w:pPr>
              <w:spacing w:after="0" w:line="245" w:lineRule="auto"/>
              <w:jc w:val="left"/>
            </w:pPr>
            <w:r/>
            <w:r>
              <w:rPr>
                <w:rFonts w:ascii="Aptos" w:hAnsi="Aptos" w:eastAsia="Aptos"/>
                <w:b w:val="0"/>
                <w:color w:val="000000"/>
                <w:sz w:val="17"/>
              </w:rPr>
              <w:t>Rules deny hoặc role/UID sai</w:t>
            </w:r>
          </w:p>
        </w:tc>
        <w:tc>
          <w:tcPr>
            <w:tcW w:type="dxa" w:w="3888"/>
            <w:shd w:fill="F7FAFC"/>
            <w:vAlign w:val="center"/>
          </w:tcPr>
          <w:p>
            <w:pPr>
              <w:spacing w:after="0" w:line="245" w:lineRule="auto"/>
              <w:jc w:val="left"/>
            </w:pPr>
            <w:r/>
            <w:r>
              <w:rPr>
                <w:rFonts w:ascii="Aptos" w:hAnsi="Aptos" w:eastAsia="Aptos"/>
                <w:b w:val="0"/>
                <w:color w:val="000000"/>
                <w:sz w:val="17"/>
              </w:rPr>
              <w:t>Kiểm tra database, document UID, role và rules đã publish</w:t>
            </w:r>
          </w:p>
        </w:tc>
      </w:tr>
      <w:tr>
        <w:trPr>
          <w:cantSplit/>
        </w:trPr>
        <w:tc>
          <w:tcPr>
            <w:tcW w:type="dxa" w:w="2376"/>
            <w:vAlign w:val="center"/>
          </w:tcPr>
          <w:p>
            <w:pPr>
              <w:spacing w:after="0" w:line="245" w:lineRule="auto"/>
              <w:jc w:val="center"/>
            </w:pPr>
            <w:r/>
            <w:r>
              <w:rPr>
                <w:rFonts w:ascii="Aptos" w:hAnsi="Aptos" w:eastAsia="Aptos"/>
                <w:b w:val="0"/>
                <w:color w:val="000000"/>
                <w:sz w:val="17"/>
              </w:rPr>
              <w:t>API_KEY_SERVICE_BLOCKED hoặc 403</w:t>
            </w:r>
          </w:p>
        </w:tc>
        <w:tc>
          <w:tcPr>
            <w:tcW w:type="dxa" w:w="3672"/>
            <w:vAlign w:val="center"/>
          </w:tcPr>
          <w:p>
            <w:pPr>
              <w:spacing w:after="0" w:line="245" w:lineRule="auto"/>
              <w:jc w:val="left"/>
            </w:pPr>
            <w:r/>
            <w:r>
              <w:rPr>
                <w:rFonts w:ascii="Aptos" w:hAnsi="Aptos" w:eastAsia="Aptos"/>
                <w:b w:val="0"/>
                <w:color w:val="000000"/>
                <w:sz w:val="17"/>
              </w:rPr>
              <w:t>Firebase key bị giới hạn thiếu API cần thiết</w:t>
            </w:r>
          </w:p>
        </w:tc>
        <w:tc>
          <w:tcPr>
            <w:tcW w:type="dxa" w:w="3888"/>
            <w:vAlign w:val="center"/>
          </w:tcPr>
          <w:p>
            <w:pPr>
              <w:spacing w:after="0" w:line="245" w:lineRule="auto"/>
              <w:jc w:val="left"/>
            </w:pPr>
            <w:r/>
            <w:r>
              <w:rPr>
                <w:rFonts w:ascii="Aptos" w:hAnsi="Aptos" w:eastAsia="Aptos"/>
                <w:b w:val="0"/>
                <w:color w:val="000000"/>
                <w:sz w:val="17"/>
              </w:rPr>
              <w:t>Rà soát API restrictions của Browser key</w:t>
            </w:r>
          </w:p>
        </w:tc>
      </w:tr>
      <w:tr>
        <w:trPr>
          <w:cantSplit/>
        </w:trPr>
        <w:tc>
          <w:tcPr>
            <w:tcW w:type="dxa" w:w="2376"/>
            <w:shd w:fill="F7FAFC"/>
            <w:vAlign w:val="center"/>
          </w:tcPr>
          <w:p>
            <w:pPr>
              <w:spacing w:after="0" w:line="245" w:lineRule="auto"/>
              <w:jc w:val="center"/>
            </w:pPr>
            <w:r/>
            <w:r>
              <w:rPr>
                <w:rFonts w:ascii="Aptos" w:hAnsi="Aptos" w:eastAsia="Aptos"/>
                <w:b w:val="0"/>
                <w:color w:val="000000"/>
                <w:sz w:val="17"/>
              </w:rPr>
              <w:t>Popup bị chặn</w:t>
            </w:r>
          </w:p>
        </w:tc>
        <w:tc>
          <w:tcPr>
            <w:tcW w:type="dxa" w:w="3672"/>
            <w:shd w:fill="F7FAFC"/>
            <w:vAlign w:val="center"/>
          </w:tcPr>
          <w:p>
            <w:pPr>
              <w:spacing w:after="0" w:line="245" w:lineRule="auto"/>
              <w:jc w:val="left"/>
            </w:pPr>
            <w:r/>
            <w:r>
              <w:rPr>
                <w:rFonts w:ascii="Aptos" w:hAnsi="Aptos" w:eastAsia="Aptos"/>
                <w:b w:val="0"/>
                <w:color w:val="000000"/>
                <w:sz w:val="17"/>
              </w:rPr>
              <w:t>Trình duyệt chặn cửa sổ Google</w:t>
            </w:r>
          </w:p>
        </w:tc>
        <w:tc>
          <w:tcPr>
            <w:tcW w:type="dxa" w:w="3888"/>
            <w:shd w:fill="F7FAFC"/>
            <w:vAlign w:val="center"/>
          </w:tcPr>
          <w:p>
            <w:pPr>
              <w:spacing w:after="0" w:line="245" w:lineRule="auto"/>
              <w:jc w:val="left"/>
            </w:pPr>
            <w:r/>
            <w:r>
              <w:rPr>
                <w:rFonts w:ascii="Aptos" w:hAnsi="Aptos" w:eastAsia="Aptos"/>
                <w:b w:val="0"/>
                <w:color w:val="000000"/>
                <w:sz w:val="17"/>
              </w:rPr>
              <w:t>Cho phép popup hoặc thử lại thao tác người dùng</w:t>
            </w:r>
          </w:p>
        </w:tc>
      </w:tr>
      <w:tr>
        <w:trPr>
          <w:cantSplit/>
        </w:trPr>
        <w:tc>
          <w:tcPr>
            <w:tcW w:type="dxa" w:w="2376"/>
            <w:vAlign w:val="center"/>
          </w:tcPr>
          <w:p>
            <w:pPr>
              <w:spacing w:after="0" w:line="245" w:lineRule="auto"/>
              <w:jc w:val="center"/>
            </w:pPr>
            <w:r/>
            <w:r>
              <w:rPr>
                <w:rFonts w:ascii="Aptos" w:hAnsi="Aptos" w:eastAsia="Aptos"/>
                <w:b w:val="0"/>
                <w:color w:val="000000"/>
                <w:sz w:val="17"/>
              </w:rPr>
              <w:t>npm run check thiếu script</w:t>
            </w:r>
          </w:p>
        </w:tc>
        <w:tc>
          <w:tcPr>
            <w:tcW w:type="dxa" w:w="3672"/>
            <w:vAlign w:val="center"/>
          </w:tcPr>
          <w:p>
            <w:pPr>
              <w:spacing w:after="0" w:line="245" w:lineRule="auto"/>
              <w:jc w:val="left"/>
            </w:pPr>
            <w:r/>
            <w:r>
              <w:rPr>
                <w:rFonts w:ascii="Aptos" w:hAnsi="Aptos" w:eastAsia="Aptos"/>
                <w:b w:val="0"/>
                <w:color w:val="000000"/>
                <w:sz w:val="17"/>
              </w:rPr>
              <w:t>Đang dùng nhầm bản cũ/package.json cũ</w:t>
            </w:r>
          </w:p>
        </w:tc>
        <w:tc>
          <w:tcPr>
            <w:tcW w:type="dxa" w:w="3888"/>
            <w:vAlign w:val="center"/>
          </w:tcPr>
          <w:p>
            <w:pPr>
              <w:spacing w:after="0" w:line="245" w:lineRule="auto"/>
              <w:jc w:val="left"/>
            </w:pPr>
            <w:r/>
            <w:r>
              <w:rPr>
                <w:rFonts w:ascii="Aptos" w:hAnsi="Aptos" w:eastAsia="Aptos"/>
                <w:b w:val="0"/>
                <w:color w:val="000000"/>
                <w:sz w:val="17"/>
              </w:rPr>
              <w:t>Dùng đúng ZIP V6 và kiểm tra package.json</w:t>
            </w:r>
          </w:p>
        </w:tc>
      </w:tr>
      <w:tr>
        <w:trPr>
          <w:cantSplit/>
        </w:trPr>
        <w:tc>
          <w:tcPr>
            <w:tcW w:type="dxa" w:w="2376"/>
            <w:shd w:fill="F7FAFC"/>
            <w:vAlign w:val="center"/>
          </w:tcPr>
          <w:p>
            <w:pPr>
              <w:spacing w:after="0" w:line="245" w:lineRule="auto"/>
              <w:jc w:val="center"/>
            </w:pPr>
            <w:r/>
            <w:r>
              <w:rPr>
                <w:rFonts w:ascii="Aptos" w:hAnsi="Aptos" w:eastAsia="Aptos"/>
                <w:b w:val="0"/>
                <w:color w:val="000000"/>
                <w:sz w:val="17"/>
              </w:rPr>
              <w:t>Thay nội dung src nhưng index không đổi</w:t>
            </w:r>
          </w:p>
        </w:tc>
        <w:tc>
          <w:tcPr>
            <w:tcW w:type="dxa" w:w="3672"/>
            <w:shd w:fill="F7FAFC"/>
            <w:vAlign w:val="center"/>
          </w:tcPr>
          <w:p>
            <w:pPr>
              <w:spacing w:after="0" w:line="245" w:lineRule="auto"/>
              <w:jc w:val="left"/>
            </w:pPr>
            <w:r/>
            <w:r>
              <w:rPr>
                <w:rFonts w:ascii="Aptos" w:hAnsi="Aptos" w:eastAsia="Aptos"/>
                <w:b w:val="0"/>
                <w:color w:val="000000"/>
                <w:sz w:val="17"/>
              </w:rPr>
              <w:t>Chưa build</w:t>
            </w:r>
          </w:p>
        </w:tc>
        <w:tc>
          <w:tcPr>
            <w:tcW w:type="dxa" w:w="3888"/>
            <w:shd w:fill="F7FAFC"/>
            <w:vAlign w:val="center"/>
          </w:tcPr>
          <w:p>
            <w:pPr>
              <w:spacing w:after="0" w:line="245" w:lineRule="auto"/>
              <w:jc w:val="left"/>
            </w:pPr>
            <w:r/>
            <w:r>
              <w:rPr>
                <w:rFonts w:ascii="Aptos" w:hAnsi="Aptos" w:eastAsia="Aptos"/>
                <w:b w:val="0"/>
                <w:color w:val="000000"/>
                <w:sz w:val="17"/>
              </w:rPr>
              <w:t>Chạy npm run build trước khi deploy</w:t>
            </w:r>
          </w:p>
        </w:tc>
      </w:tr>
    </w:tbl>
    <w:p>
      <w:pPr>
        <w:spacing w:after="20"/>
      </w:pPr>
    </w:p>
    <w:p>
      <w:pPr>
        <w:pStyle w:val="Heading1"/>
      </w:pPr>
      <w:r>
        <w:t>13 Checklist nghiệm thu và bảo mật</w:t>
      </w:r>
    </w:p>
    <w:p>
      <w:pPr>
        <w:pStyle w:val="ListBullet"/>
        <w:spacing w:after="40"/>
      </w:pPr>
      <w:r>
        <w:rPr>
          <w:rFonts w:ascii="Aptos" w:hAnsi="Aptos" w:eastAsia="Aptos"/>
          <w:color w:val="000000"/>
          <w:sz w:val="20"/>
        </w:rPr>
        <w:t>[ ] Không có GEMINI_API_KEY trong Git, HTML, JavaScript phía client hoặc log.</w:t>
      </w:r>
    </w:p>
    <w:p>
      <w:pPr>
        <w:pStyle w:val="ListBullet"/>
        <w:spacing w:after="40"/>
      </w:pPr>
      <w:r>
        <w:rPr>
          <w:rFonts w:ascii="Aptos" w:hAnsi="Aptos" w:eastAsia="Aptos"/>
          <w:color w:val="000000"/>
          <w:sz w:val="20"/>
        </w:rPr>
        <w:t>[ ] GEMINI_API_KEY là auth key hoặc khóa đã giới hạn đúng Gemini API.</w:t>
      </w:r>
    </w:p>
    <w:p>
      <w:pPr>
        <w:pStyle w:val="ListBullet"/>
        <w:spacing w:after="40"/>
      </w:pPr>
      <w:r>
        <w:rPr>
          <w:rFonts w:ascii="Aptos" w:hAnsi="Aptos" w:eastAsia="Aptos"/>
          <w:color w:val="000000"/>
          <w:sz w:val="20"/>
        </w:rPr>
        <w:t>[ ] FIREBASE_WEB_API_KEY đúng project và không dùng chung với Gemini.</w:t>
      </w:r>
    </w:p>
    <w:p>
      <w:pPr>
        <w:pStyle w:val="ListBullet"/>
        <w:spacing w:after="40"/>
      </w:pPr>
      <w:r>
        <w:rPr>
          <w:rFonts w:ascii="Aptos" w:hAnsi="Aptos" w:eastAsia="Aptos"/>
          <w:color w:val="000000"/>
          <w:sz w:val="20"/>
        </w:rPr>
        <w:t>[ ] Google Sign-in đã bật; localhost và domain production đã được cấp phép.</w:t>
      </w:r>
    </w:p>
    <w:p>
      <w:pPr>
        <w:pStyle w:val="ListBullet"/>
        <w:spacing w:after="40"/>
      </w:pPr>
      <w:r>
        <w:rPr>
          <w:rFonts w:ascii="Aptos" w:hAnsi="Aptos" w:eastAsia="Aptos"/>
          <w:color w:val="000000"/>
          <w:sz w:val="20"/>
        </w:rPr>
        <w:t>[ ] firestore.rules bản V6 đã publish vào đúng database.</w:t>
      </w:r>
    </w:p>
    <w:p>
      <w:pPr>
        <w:pStyle w:val="ListBullet"/>
        <w:spacing w:after="40"/>
      </w:pPr>
      <w:r>
        <w:rPr>
          <w:rFonts w:ascii="Aptos" w:hAnsi="Aptos" w:eastAsia="Aptos"/>
          <w:color w:val="000000"/>
          <w:sz w:val="20"/>
        </w:rPr>
        <w:t>[ ] Email admin cứng đã được rà soát/thay thế; role admin chỉ cấp cho đúng UID.</w:t>
      </w:r>
    </w:p>
    <w:p>
      <w:pPr>
        <w:pStyle w:val="ListBullet"/>
        <w:spacing w:after="40"/>
      </w:pPr>
      <w:r>
        <w:rPr>
          <w:rFonts w:ascii="Aptos" w:hAnsi="Aptos" w:eastAsia="Aptos"/>
          <w:color w:val="000000"/>
          <w:sz w:val="20"/>
        </w:rPr>
        <w:t>[ ] npm run check đạt 100%; kiểm thử thủ công Auth, AI, Firestore và UI đạt.</w:t>
      </w:r>
    </w:p>
    <w:p>
      <w:pPr>
        <w:pStyle w:val="ListBullet"/>
        <w:spacing w:after="40"/>
      </w:pPr>
      <w:r>
        <w:rPr>
          <w:rFonts w:ascii="Aptos" w:hAnsi="Aptos" w:eastAsia="Aptos"/>
          <w:color w:val="000000"/>
          <w:sz w:val="20"/>
        </w:rPr>
        <w:t>[ ] API ẩn danh bị chặn; rate limit và lỗi JSON hoạt động đúng.</w:t>
      </w:r>
    </w:p>
    <w:p>
      <w:pPr>
        <w:pStyle w:val="ListBullet"/>
        <w:spacing w:after="40"/>
      </w:pPr>
      <w:r>
        <w:rPr>
          <w:rFonts w:ascii="Aptos" w:hAnsi="Aptos" w:eastAsia="Aptos"/>
          <w:color w:val="000000"/>
          <w:sz w:val="20"/>
        </w:rPr>
        <w:t>[ ] Bật billing alert/quota alert và theo dõi log bất thường.</w:t>
      </w:r>
    </w:p>
    <w:p>
      <w:pPr>
        <w:pStyle w:val="ListBullet"/>
        <w:spacing w:after="40"/>
      </w:pPr>
      <w:r>
        <w:rPr>
          <w:rFonts w:ascii="Aptos" w:hAnsi="Aptos" w:eastAsia="Aptos"/>
          <w:color w:val="000000"/>
          <w:sz w:val="20"/>
        </w:rPr>
        <w:t>[ ] Có kế hoạch rotate Gemini key và thu hồi khóa khi nghi ngờ rò rỉ.</w:t>
      </w:r>
    </w:p>
    <w:p>
      <w:pPr>
        <w:pStyle w:val="ListBullet"/>
        <w:spacing w:after="40"/>
      </w:pPr>
      <w:r>
        <w:rPr>
          <w:rFonts w:ascii="Aptos" w:hAnsi="Aptos" w:eastAsia="Aptos"/>
          <w:color w:val="000000"/>
          <w:sz w:val="20"/>
        </w:rPr>
        <w:t>[ ] Môi trường test và production dùng project/keys/database tách biệt nếu có thể.</w:t>
      </w:r>
    </w:p>
    <w:p>
      <w:pPr>
        <w:pStyle w:val="ListBullet"/>
        <w:spacing w:after="40"/>
      </w:pPr>
      <w:r>
        <w:rPr>
          <w:rFonts w:ascii="Aptos" w:hAnsi="Aptos" w:eastAsia="Aptos"/>
          <w:color w:val="000000"/>
          <w:sz w:val="20"/>
        </w:rPr>
        <w:t>[ ] Đã cân nhắc Firebase App Check cho production.</w:t>
      </w:r>
    </w:p>
    <w:p>
      <w:pPr>
        <w:pStyle w:val="Heading1"/>
      </w:pPr>
      <w:r>
        <w:t>14 Phụ lục lệnh nhanh và tài liệu tham khảo</w:t>
      </w:r>
    </w:p>
    <w:p>
      <w:pPr>
        <w:pStyle w:val="Heading2"/>
      </w:pPr>
      <w:r>
        <w:t>14.1 Lệnh nhanh</w:t>
      </w:r>
    </w:p>
    <w:p>
      <w:pPr>
        <w:pStyle w:val="CodeBlock"/>
      </w:pPr>
      <w:r>
        <w:rPr>
          <w:rFonts w:ascii="Consolas" w:hAnsi="Consolas" w:eastAsia="Consolas"/>
          <w:color w:val="1F2937"/>
          <w:sz w:val="17"/>
        </w:rPr>
        <w:t>npm install</w:t>
        <w:br/>
        <w:t>npm run check</w:t>
        <w:br/>
        <w:t>npm run dev</w:t>
      </w:r>
    </w:p>
    <w:p>
      <w:pPr>
        <w:pStyle w:val="CodeBlock"/>
      </w:pPr>
      <w:r>
        <w:rPr>
          <w:rFonts w:ascii="Consolas" w:hAnsi="Consolas" w:eastAsia="Consolas"/>
          <w:color w:val="1F2937"/>
          <w:sz w:val="17"/>
        </w:rPr>
        <w:t># Linux/macOS</w:t>
        <w:br/>
        <w:t>export GEMINI_API_KEY="..."</w:t>
        <w:br/>
        <w:t>export FIREBASE_WEB_API_KEY="..."</w:t>
        <w:br/>
        <w:t>npm run dev</w:t>
      </w:r>
    </w:p>
    <w:p>
      <w:pPr>
        <w:pStyle w:val="CodeBlock"/>
      </w:pPr>
      <w:r>
        <w:rPr>
          <w:rFonts w:ascii="Consolas" w:hAnsi="Consolas" w:eastAsia="Consolas"/>
          <w:color w:val="1F2937"/>
          <w:sz w:val="17"/>
        </w:rPr>
        <w:t># Windows PowerShell</w:t>
        <w:br/>
        <w:t>$env:GEMINI_API_KEY="..."</w:t>
        <w:br/>
        <w:t>$env:FIREBASE_WEB_API_KEY="..."</w:t>
        <w:br/>
        <w:t>npm run dev</w:t>
      </w:r>
    </w:p>
    <w:p>
      <w:pPr>
        <w:pStyle w:val="Heading2"/>
      </w:pPr>
      <w:r>
        <w:t>14.2 Tài liệu chính thức</w:t>
      </w:r>
    </w:p>
    <w:p>
      <w:r>
        <w:rPr>
          <w:rFonts w:ascii="Aptos" w:hAnsi="Aptos" w:eastAsia="Aptos"/>
          <w:b/>
          <w:color w:val="000000"/>
          <w:sz w:val="20"/>
        </w:rPr>
        <w:t xml:space="preserve">Gemini API keys: </w:t>
      </w:r>
      <w:r>
        <w:rPr>
          <w:rFonts w:ascii="Aptos" w:hAnsi="Aptos" w:eastAsia="Aptos"/>
          <w:color w:val="173B64"/>
          <w:sz w:val="20"/>
        </w:rPr>
        <w:t>https://ai.google.dev/gemini-api/docs/api-key</w:t>
      </w:r>
    </w:p>
    <w:p>
      <w:r>
        <w:rPr>
          <w:rFonts w:ascii="Aptos" w:hAnsi="Aptos" w:eastAsia="Aptos"/>
          <w:b/>
          <w:color w:val="000000"/>
          <w:sz w:val="20"/>
        </w:rPr>
        <w:t xml:space="preserve">Firebase Google Sign-in for Web: </w:t>
      </w:r>
      <w:r>
        <w:rPr>
          <w:rFonts w:ascii="Aptos" w:hAnsi="Aptos" w:eastAsia="Aptos"/>
          <w:color w:val="173B64"/>
          <w:sz w:val="20"/>
        </w:rPr>
        <w:t>https://firebase.google.com/docs/auth/web/google-signin</w:t>
      </w:r>
    </w:p>
    <w:p>
      <w:r>
        <w:rPr>
          <w:rFonts w:ascii="Aptos" w:hAnsi="Aptos" w:eastAsia="Aptos"/>
          <w:b/>
          <w:color w:val="000000"/>
          <w:sz w:val="20"/>
        </w:rPr>
        <w:t xml:space="preserve">Cloud Firestore Security Rules: </w:t>
      </w:r>
      <w:r>
        <w:rPr>
          <w:rFonts w:ascii="Aptos" w:hAnsi="Aptos" w:eastAsia="Aptos"/>
          <w:color w:val="173B64"/>
          <w:sz w:val="20"/>
        </w:rPr>
        <w:t>https://firebase.google.com/docs/firestore/security/get-started</w:t>
      </w:r>
    </w:p>
    <w:p>
      <w:r>
        <w:rPr>
          <w:rFonts w:ascii="Aptos" w:hAnsi="Aptos" w:eastAsia="Aptos"/>
          <w:b/>
          <w:color w:val="000000"/>
          <w:sz w:val="20"/>
        </w:rPr>
        <w:t xml:space="preserve">Firebase CLI: </w:t>
      </w:r>
      <w:r>
        <w:rPr>
          <w:rFonts w:ascii="Aptos" w:hAnsi="Aptos" w:eastAsia="Aptos"/>
          <w:color w:val="173B64"/>
          <w:sz w:val="20"/>
        </w:rPr>
        <w:t>https://firebase.google.com/docs/cli</w:t>
      </w:r>
    </w:p>
    <w:p>
      <w:r>
        <w:rPr>
          <w:rFonts w:ascii="Aptos" w:hAnsi="Aptos" w:eastAsia="Aptos"/>
          <w:b/>
          <w:color w:val="000000"/>
          <w:sz w:val="20"/>
        </w:rPr>
        <w:t xml:space="preserve">Firebase API key management: </w:t>
      </w:r>
      <w:r>
        <w:rPr>
          <w:rFonts w:ascii="Aptos" w:hAnsi="Aptos" w:eastAsia="Aptos"/>
          <w:color w:val="173B64"/>
          <w:sz w:val="20"/>
        </w:rPr>
        <w:t>https://firebase.google.com/docs/projects/api-keys</w:t>
      </w:r>
    </w:p>
    <w:p>
      <w:r>
        <w:rPr>
          <w:rFonts w:ascii="Aptos" w:hAnsi="Aptos" w:eastAsia="Aptos"/>
          <w:color w:val="000000"/>
          <w:sz w:val="22"/>
        </w:rPr>
        <w:t>Tài liệu được xây dựng theo cấu trúc và hành vi của bản project V6. Khi thay đổi project Firebase, database ID, phương thức xác thực, model Gemini hoặc nền tảng hosting, cần cập nhật lại các bước cấu hình và chạy lại toàn bộ bộ test case.</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B7280"/>
        <w:sz w:val="16"/>
      </w:rPr>
      <w:t>Tài liệu vận hành nội bộ • 16/09/2026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6B7280"/>
        <w:sz w:val="17"/>
      </w:rPr>
      <w:t>VMO TST • Hướng dẫn triển khai V6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eastAsia="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88" w:right="216"/>
      <w:shd w:fill="F2F4F7"/>
    </w:pPr>
    <w:rPr>
      <w:rFonts w:ascii="Consolas" w:hAnsi="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cấu hình triển khai và kiểm thử project VMO TST V6</dc:title>
  <dc:subject>Gemini API, Firebase Authentication, Firestore Rules và test case</dc:subject>
  <dc:creator>VMO TST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